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 Platform Architecture Freeze - SySS Phase 7A (Pre-Implementation)</w:t>
      </w:r>
    </w:p>
    <w:p>
      <w:r>
        <w:t>Summary of the architectural decisions frozen before coding begins.</w:t>
      </w:r>
    </w:p>
    <w:p>
      <w:pPr>
        <w:pStyle w:val="Heading2"/>
      </w:pPr>
      <w:r>
        <w:t>RA Platform Layers</w:t>
      </w:r>
    </w:p>
    <w:p>
      <w:r>
        <w:t>User</w:t>
        <w:br/>
        <w:t xml:space="preserve">  |</w:t>
        <w:br/>
        <w:t>Frontend (Boot, Terminal, IDE, Database)</w:t>
        <w:br/>
        <w:t xml:space="preserve">  &lt;-&gt;</w:t>
        <w:br/>
        <w:t>SySS (Backbone / Backend / Message Backbone)</w:t>
        <w:br/>
        <w:t xml:space="preserve">  &lt;-&gt;</w:t>
        <w:br/>
        <w:t>RA Core (Compiler, Execution Manager, Runtime, Memory, Database Engine, Standard Library)</w:t>
      </w:r>
    </w:p>
    <w:p>
      <w:pPr>
        <w:pStyle w:val="Heading2"/>
      </w:pPr>
      <w:r>
        <w:t>Frozen Principles</w:t>
      </w:r>
    </w:p>
    <w:p>
      <w:pPr>
        <w:pStyle w:val="ListBullet"/>
      </w:pPr>
      <w:r>
        <w:t>Frontend never communicates directly with RA Core.</w:t>
      </w:r>
    </w:p>
    <w:p>
      <w:pPr>
        <w:pStyle w:val="ListBullet"/>
      </w:pPr>
      <w:r>
        <w:t>SySS is the backend and backbone of RA Software.</w:t>
      </w:r>
    </w:p>
    <w:p>
      <w:pPr>
        <w:pStyle w:val="ListBullet"/>
      </w:pPr>
      <w:r>
        <w:t>SySS is the communication backbone.</w:t>
      </w:r>
    </w:p>
    <w:p>
      <w:pPr>
        <w:pStyle w:val="ListBullet"/>
      </w:pPr>
      <w:r>
        <w:t>SySS owns platform state and active objects.</w:t>
      </w:r>
    </w:p>
    <w:p>
      <w:pPr>
        <w:pStyle w:val="ListBullet"/>
      </w:pPr>
      <w:r>
        <w:t>FSS only loads artifacts.</w:t>
      </w:r>
    </w:p>
    <w:p>
      <w:pPr>
        <w:pStyle w:val="ListBullet"/>
      </w:pPr>
      <w:r>
        <w:t>PSS only saves artifacts.</w:t>
      </w:r>
    </w:p>
    <w:p>
      <w:pPr>
        <w:pStyle w:val="ListBullet"/>
      </w:pPr>
      <w:r>
        <w:t>IDE edits active objects but does not own them.</w:t>
      </w:r>
    </w:p>
    <w:p>
      <w:pPr>
        <w:pStyle w:val="ListBullet"/>
      </w:pPr>
      <w:r>
        <w:t>RA Core requests active objects from SySS.</w:t>
      </w:r>
    </w:p>
    <w:p>
      <w:pPr>
        <w:pStyle w:val="Heading2"/>
      </w:pPr>
      <w:r>
        <w:t>SySS Responsibilities</w:t>
      </w:r>
    </w:p>
    <w:p>
      <w:pPr>
        <w:pStyle w:val="ListBullet"/>
      </w:pPr>
      <w:r>
        <w:t>Platform configuration</w:t>
      </w:r>
    </w:p>
    <w:p>
      <w:pPr>
        <w:pStyle w:val="ListBullet"/>
      </w:pPr>
      <w:r>
        <w:t>Workspace / Projects / Packages</w:t>
      </w:r>
    </w:p>
    <w:p>
      <w:pPr>
        <w:pStyle w:val="ListBullet"/>
      </w:pPr>
      <w:r>
        <w:t>Artifact storage</w:t>
      </w:r>
    </w:p>
    <w:p>
      <w:pPr>
        <w:pStyle w:val="ListBullet"/>
      </w:pPr>
      <w:r>
        <w:t>Software buffer</w:t>
      </w:r>
    </w:p>
    <w:p>
      <w:pPr>
        <w:pStyle w:val="ListBullet"/>
      </w:pPr>
      <w:r>
        <w:t>PSS &amp; FSS</w:t>
      </w:r>
    </w:p>
    <w:p>
      <w:pPr>
        <w:pStyle w:val="ListBullet"/>
      </w:pPr>
      <w:r>
        <w:t>Device connector</w:t>
      </w:r>
    </w:p>
    <w:p>
      <w:pPr>
        <w:pStyle w:val="ListBullet"/>
      </w:pPr>
      <w:r>
        <w:t>Import / Export</w:t>
      </w:r>
    </w:p>
    <w:p>
      <w:pPr>
        <w:pStyle w:val="ListBullet"/>
      </w:pPr>
      <w:r>
        <w:t>Platform logs</w:t>
      </w:r>
    </w:p>
    <w:p>
      <w:pPr>
        <w:pStyle w:val="ListBullet"/>
      </w:pPr>
      <w:r>
        <w:t>Theme &amp; Settings</w:t>
      </w:r>
    </w:p>
    <w:p>
      <w:pPr>
        <w:pStyle w:val="ListBullet"/>
      </w:pPr>
      <w:r>
        <w:t>Recent files</w:t>
      </w:r>
    </w:p>
    <w:p>
      <w:pPr>
        <w:pStyle w:val="ListBullet"/>
      </w:pPr>
      <w:r>
        <w:t>Application lifecycle</w:t>
      </w:r>
    </w:p>
    <w:p>
      <w:pPr>
        <w:pStyle w:val="ListBullet"/>
      </w:pPr>
      <w:r>
        <w:t>Platform state</w:t>
      </w:r>
    </w:p>
    <w:p>
      <w:pPr>
        <w:pStyle w:val="Heading2"/>
      </w:pPr>
      <w:r>
        <w:t>Message Backbone</w:t>
      </w:r>
    </w:p>
    <w:p>
      <w:r>
        <w:t>Frontend -&gt; SySS -&gt; RA Core</w:t>
        <w:br/>
        <w:t>RA Core -&gt; SySS -&gt; Frontend</w:t>
        <w:br/>
        <w:t>All requests and responses flow through SySS.</w:t>
      </w:r>
    </w:p>
    <w:p>
      <w:pPr>
        <w:pStyle w:val="Heading2"/>
      </w:pPr>
      <w:r>
        <w:t>Encapsulation &amp; Abstraction</w:t>
      </w:r>
    </w:p>
    <w:p>
      <w:pPr>
        <w:pStyle w:val="ListBullet"/>
      </w:pPr>
      <w:r>
        <w:t>Frontend depends only on SySS.</w:t>
      </w:r>
    </w:p>
    <w:p>
      <w:pPr>
        <w:pStyle w:val="ListBullet"/>
      </w:pPr>
      <w:r>
        <w:t>RA Core depends only on SySS.</w:t>
      </w:r>
    </w:p>
    <w:p>
      <w:pPr>
        <w:pStyle w:val="ListBullet"/>
      </w:pPr>
      <w:r>
        <w:t>SySS hides internal coordination.</w:t>
      </w:r>
    </w:p>
    <w:p>
      <w:pPr>
        <w:pStyle w:val="ListBullet"/>
      </w:pPr>
      <w:r>
        <w:t>Subsystem implementations can evolve independently.</w:t>
      </w:r>
    </w:p>
    <w:p>
      <w:pPr>
        <w:pStyle w:val="Heading2"/>
      </w:pPr>
      <w:r>
        <w:t>Boot Architecture</w:t>
      </w:r>
    </w:p>
    <w:p>
      <w:r>
        <w:t>Windows -&gt; Load RA.exe -&gt; Process -&gt; Main Thread -&gt; Entry Point -&gt; Bootstrap -&gt; Initialize SySS -&gt; Initialize Platform -&gt; Boot Experience -&gt; Terminal</w:t>
      </w:r>
    </w:p>
    <w:p>
      <w:pPr>
        <w:pStyle w:val="Heading2"/>
      </w:pPr>
      <w:r>
        <w:t>Engineering Principles</w:t>
      </w:r>
    </w:p>
    <w:p>
      <w:pPr>
        <w:pStyle w:val="ListBullet"/>
      </w:pPr>
      <w:r>
        <w:t>OS hosts the application process.</w:t>
      </w:r>
    </w:p>
    <w:p>
      <w:pPr>
        <w:pStyle w:val="ListBullet"/>
      </w:pPr>
      <w:r>
        <w:t>Application owns everything after the entry point.</w:t>
      </w:r>
    </w:p>
    <w:p>
      <w:pPr>
        <w:pStyle w:val="ListBullet"/>
      </w:pPr>
      <w:r>
        <w:t>Bootstrap performs minimal startup work.</w:t>
      </w:r>
    </w:p>
    <w:p>
      <w:pPr>
        <w:pStyle w:val="ListBullet"/>
      </w:pPr>
      <w:r>
        <w:t>Platform initializes before UI.</w:t>
      </w:r>
    </w:p>
    <w:p>
      <w:pPr>
        <w:pStyle w:val="ListBullet"/>
      </w:pPr>
      <w:r>
        <w:t>UI is a presentation layer.</w:t>
      </w:r>
    </w:p>
    <w:p>
      <w:pPr>
        <w:pStyle w:val="Heading2"/>
      </w:pPr>
      <w:r>
        <w:t>Jupyter Comparison</w:t>
      </w:r>
    </w:p>
    <w:p>
      <w:r>
        <w:t>Jupyter: Browser -&gt; Server -&gt; Kernel -&gt; Execution</w:t>
        <w:br/>
        <w:t>RA: Frontend -&gt; SySS -&gt; Execution Manager -&gt; Compiler -&gt; Runtime</w:t>
      </w:r>
    </w:p>
    <w:p>
      <w:pPr>
        <w:pStyle w:val="ListBullet"/>
      </w:pPr>
      <w:r>
        <w:t>SySS behaves as the platform coordinator.</w:t>
      </w:r>
    </w:p>
    <w:p>
      <w:pPr>
        <w:pStyle w:val="ListBullet"/>
      </w:pPr>
      <w:r>
        <w:t>Execution remains separate from the UI.</w:t>
      </w:r>
    </w:p>
    <w:p>
      <w:pPr>
        <w:pStyle w:val="Heading2"/>
      </w:pPr>
      <w:r>
        <w:t>Update Strategy</w:t>
      </w:r>
    </w:p>
    <w:p>
      <w:pPr>
        <w:pStyle w:val="ListBullet"/>
      </w:pPr>
      <w:r>
        <w:t>Private source repository.</w:t>
      </w:r>
    </w:p>
    <w:p>
      <w:pPr>
        <w:pStyle w:val="ListBullet"/>
      </w:pPr>
      <w:r>
        <w:t>Public release artifacts.</w:t>
      </w:r>
    </w:p>
    <w:p>
      <w:pPr>
        <w:pStyle w:val="ListBullet"/>
      </w:pPr>
      <w:r>
        <w:t>SySS designed as an independently updatable component.</w:t>
      </w:r>
    </w:p>
    <w:p>
      <w:pPr>
        <w:pStyle w:val="ListBullet"/>
      </w:pPr>
      <w:r>
        <w:t>Future update service belongs to SySS.</w:t>
      </w:r>
    </w:p>
    <w:p>
      <w:pPr>
        <w:pStyle w:val="Heading2"/>
      </w:pPr>
      <w:r>
        <w:t>Implementation Order</w:t>
      </w:r>
    </w:p>
    <w:p>
      <w:pPr>
        <w:pStyle w:val="ListBullet"/>
      </w:pPr>
      <w:r>
        <w:t>Bootstrap</w:t>
      </w:r>
    </w:p>
    <w:p>
      <w:pPr>
        <w:pStyle w:val="ListBullet"/>
      </w:pPr>
      <w:r>
        <w:t>SySS skeleton</w:t>
      </w:r>
    </w:p>
    <w:p>
      <w:pPr>
        <w:pStyle w:val="ListBullet"/>
      </w:pPr>
      <w:r>
        <w:t>Public platform interface</w:t>
      </w:r>
    </w:p>
    <w:p>
      <w:pPr>
        <w:pStyle w:val="ListBullet"/>
      </w:pPr>
      <w:r>
        <w:t>Message backbone</w:t>
      </w:r>
    </w:p>
    <w:p>
      <w:pPr>
        <w:pStyle w:val="ListBullet"/>
      </w:pPr>
      <w:r>
        <w:t>Active object management</w:t>
      </w:r>
    </w:p>
    <w:p>
      <w:pPr>
        <w:pStyle w:val="ListBullet"/>
      </w:pPr>
      <w:r>
        <w:t>FSS</w:t>
      </w:r>
    </w:p>
    <w:p>
      <w:pPr>
        <w:pStyle w:val="ListBullet"/>
      </w:pPr>
      <w:r>
        <w:t>PSS</w:t>
      </w:r>
    </w:p>
    <w:p>
      <w:pPr>
        <w:pStyle w:val="ListBullet"/>
      </w:pPr>
      <w:r>
        <w:t>Execution Manager</w:t>
      </w:r>
    </w:p>
    <w:p>
      <w:pPr>
        <w:pStyle w:val="ListBullet"/>
      </w:pPr>
      <w:r>
        <w:t>Compiler</w:t>
      </w:r>
    </w:p>
    <w:p>
      <w:pPr>
        <w:pStyle w:val="ListBullet"/>
      </w:pPr>
      <w:r>
        <w:t>Frontend Integration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