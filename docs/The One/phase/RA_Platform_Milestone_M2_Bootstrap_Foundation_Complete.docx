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 Platform Milestone M2 - Bootstrap Foundation Complete</w:t>
      </w:r>
    </w:p>
    <w:p>
      <w:r>
        <w:t>Status: Bootstrap foundation implemented. The platform is ready to begin the Platform Interface phase.</w:t>
      </w:r>
    </w:p>
    <w:p>
      <w:pPr>
        <w:pStyle w:val="Heading2"/>
      </w:pPr>
      <w:r>
        <w:t>Milestone Summary</w:t>
      </w:r>
    </w:p>
    <w:p>
      <w:pPr>
        <w:pStyle w:val="ListBullet"/>
      </w:pPr>
      <w:r>
        <w:t>Bootstrap crate implemented.</w:t>
      </w:r>
    </w:p>
    <w:p>
      <w:pPr>
        <w:pStyle w:val="ListBullet"/>
      </w:pPr>
      <w:r>
        <w:t>Contracts-only implementation.</w:t>
      </w:r>
    </w:p>
    <w:p>
      <w:pPr>
        <w:pStyle w:val="ListBullet"/>
      </w:pPr>
      <w:r>
        <w:t>No business logic introduced.</w:t>
      </w:r>
    </w:p>
    <w:p>
      <w:pPr>
        <w:pStyle w:val="ListBullet"/>
      </w:pPr>
      <w:r>
        <w:t>Workspace remains fully buildable.</w:t>
      </w:r>
    </w:p>
    <w:p>
      <w:pPr>
        <w:pStyle w:val="ListBullet"/>
      </w:pPr>
      <w:r>
        <w:t>All tests pass.</w:t>
      </w:r>
    </w:p>
    <w:p>
      <w:pPr>
        <w:pStyle w:val="ListBullet"/>
      </w:pPr>
      <w:r>
        <w:t>Dependency graph remains acyclic.</w:t>
      </w:r>
    </w:p>
    <w:p>
      <w:pPr>
        <w:pStyle w:val="Heading2"/>
      </w:pPr>
      <w:r>
        <w:t>Current Platform Stack</w:t>
      </w:r>
    </w:p>
    <w:p>
      <w:r>
        <w:t>Layer 0 : Windows</w:t>
        <w:br/>
        <w:t>Layer 1 : Bootstrap</w:t>
        <w:br/>
        <w:t>Layer 2 : SySS</w:t>
        <w:br/>
        <w:t>Layer 3 : Platform Interface (Next)</w:t>
        <w:br/>
        <w:t>Layer 4 : Hub Graph (Future)</w:t>
        <w:br/>
        <w:t>Layer 5 : Platform Services</w:t>
        <w:br/>
        <w:t>Layer 6 : RA Core</w:t>
        <w:br/>
        <w:t>Layer 7 : Frontend</w:t>
        <w:br/>
        <w:t>Layer 8 : User</w:t>
        <w:br/>
      </w:r>
    </w:p>
    <w:p>
      <w:pPr>
        <w:pStyle w:val="Heading2"/>
      </w:pPr>
      <w:r>
        <w:t>Bootstrap Responsibilities</w:t>
      </w:r>
    </w:p>
    <w:p>
      <w:pPr>
        <w:pStyle w:val="ListBullet"/>
      </w:pPr>
      <w:r>
        <w:t>Validate startup environment.</w:t>
      </w:r>
    </w:p>
    <w:p>
      <w:pPr>
        <w:pStyle w:val="ListBullet"/>
      </w:pPr>
      <w:r>
        <w:t>Launch SySS.</w:t>
      </w:r>
    </w:p>
    <w:p>
      <w:pPr>
        <w:pStyle w:val="ListBullet"/>
      </w:pPr>
      <w:r>
        <w:t>Report startup progress.</w:t>
      </w:r>
    </w:p>
    <w:p>
      <w:pPr>
        <w:pStyle w:val="ListBullet"/>
      </w:pPr>
      <w:r>
        <w:t>Transfer control.</w:t>
      </w:r>
    </w:p>
    <w:p>
      <w:pPr>
        <w:pStyle w:val="ListBullet"/>
      </w:pPr>
      <w:r>
        <w:t>Perform clean shutdown.</w:t>
      </w:r>
    </w:p>
    <w:p>
      <w:pPr>
        <w:pStyle w:val="Heading2"/>
      </w:pPr>
      <w:r>
        <w:t>Engineering Principles</w:t>
      </w:r>
    </w:p>
    <w:p>
      <w:pPr>
        <w:pStyle w:val="ListBullet"/>
      </w:pPr>
      <w:r>
        <w:t>Bootstrap owns no platform state.</w:t>
      </w:r>
    </w:p>
    <w:p>
      <w:pPr>
        <w:pStyle w:val="ListBullet"/>
      </w:pPr>
      <w:r>
        <w:t>SySS owns the running platform.</w:t>
      </w:r>
    </w:p>
    <w:p>
      <w:pPr>
        <w:pStyle w:val="ListBullet"/>
      </w:pPr>
      <w:r>
        <w:t>Frontend starts only after Platform Ready.</w:t>
      </w:r>
    </w:p>
    <w:p>
      <w:pPr>
        <w:pStyle w:val="ListBullet"/>
      </w:pPr>
      <w:r>
        <w:t>Bootstrap depends only on ra-syss.</w:t>
      </w:r>
    </w:p>
    <w:p>
      <w:pPr>
        <w:pStyle w:val="ListBullet"/>
      </w:pPr>
      <w:r>
        <w:t>Progress events are UI independent.</w:t>
      </w:r>
    </w:p>
    <w:p>
      <w:pPr>
        <w:pStyle w:val="Heading2"/>
      </w:pPr>
      <w:r>
        <w:t>Verification</w:t>
      </w:r>
    </w:p>
    <w:p>
      <w:pPr>
        <w:pStyle w:val="ListBullet"/>
      </w:pPr>
      <w:r>
        <w:t>cargo fmt passed.</w:t>
      </w:r>
    </w:p>
    <w:p>
      <w:pPr>
        <w:pStyle w:val="ListBullet"/>
      </w:pPr>
      <w:r>
        <w:t>cargo check passed.</w:t>
      </w:r>
    </w:p>
    <w:p>
      <w:pPr>
        <w:pStyle w:val="ListBullet"/>
      </w:pPr>
      <w:r>
        <w:t>cargo test passed.</w:t>
      </w:r>
    </w:p>
    <w:p>
      <w:pPr>
        <w:pStyle w:val="ListBullet"/>
      </w:pPr>
      <w:r>
        <w:t>cargo tree passed.</w:t>
      </w:r>
    </w:p>
    <w:p>
      <w:pPr>
        <w:pStyle w:val="ListBullet"/>
      </w:pPr>
      <w:r>
        <w:t>No circular dependencies.</w:t>
      </w:r>
    </w:p>
    <w:p>
      <w:pPr>
        <w:pStyle w:val="Heading2"/>
      </w:pPr>
      <w:r>
        <w:t>Next Phase</w:t>
      </w:r>
    </w:p>
    <w:p>
      <w:pPr>
        <w:pStyle w:val="ListBullet"/>
      </w:pPr>
      <w:r>
        <w:t>Platform Interface</w:t>
      </w:r>
    </w:p>
    <w:p>
      <w:pPr>
        <w:pStyle w:val="ListBullet"/>
      </w:pPr>
      <w:r>
        <w:t>Hub Graph</w:t>
      </w:r>
    </w:p>
    <w:p>
      <w:pPr>
        <w:pStyle w:val="ListBullet"/>
      </w:pPr>
      <w:r>
        <w:t>Message Backbone</w:t>
      </w:r>
    </w:p>
    <w:p>
      <w:pPr>
        <w:pStyle w:val="ListBullet"/>
      </w:pPr>
      <w:r>
        <w:t>FSS</w:t>
      </w:r>
    </w:p>
    <w:p>
      <w:pPr>
        <w:pStyle w:val="ListBullet"/>
      </w:pPr>
      <w:r>
        <w:t>Execution Manager</w:t>
      </w:r>
    </w:p>
    <w:p>
      <w:pPr>
        <w:pStyle w:val="ListBullet"/>
      </w:pPr>
      <w:r>
        <w:t>Compiler</w:t>
      </w:r>
    </w:p>
    <w:p>
      <w:pPr>
        <w:pStyle w:val="ListBullet"/>
      </w:pPr>
      <w:r>
        <w:t>Runtime</w:t>
      </w:r>
    </w:p>
    <w:p>
      <w:pPr>
        <w:pStyle w:val="ListBullet"/>
      </w:pPr>
      <w:r>
        <w:t>Frontend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