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1F3B5C"/>
        </w:rPr>
        <w:t>RA SOFTWARE — FULL FORENSIC ARCHITECTURE AUDIT</w:t>
      </w:r>
    </w:p>
    <w:p>
      <w:r>
        <w:rPr>
          <w:i/>
        </w:rPr>
        <w:t>Audit performed against the actual repository (F:\RA_01). No files modified. All findings verified against source, manifests, tests and scripts at audit time.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1. EXECUTIVE SUMMARY</w:t>
      </w:r>
    </w:p>
    <w:p>
      <w:r>
        <w:rPr>
          <w:b w:val="0"/>
        </w:rPr>
        <w:t xml:space="preserve">The repository is a </w:t>
      </w:r>
      <w:r>
        <w:rPr>
          <w:b/>
        </w:rPr>
        <w:t>Cargo workspace of 6 crates</w:t>
      </w:r>
      <w:r>
        <w:rPr>
          <w:b w:val="0"/>
        </w:rPr>
        <w:t xml:space="preserve"> (</w:t>
      </w:r>
      <w:r>
        <w:rPr>
          <w:rFonts w:ascii="Consolas" w:hAnsi="Consolas"/>
          <w:sz w:val="20"/>
        </w:rPr>
        <w:t>software</w:t>
      </w:r>
      <w:r>
        <w:rPr>
          <w:b w:val="0"/>
        </w:rPr>
        <w:t xml:space="preserve"> binary, </w:t>
      </w:r>
      <w:r>
        <w:rPr>
          <w:rFonts w:ascii="Consolas" w:hAnsi="Consolas"/>
          <w:sz w:val="20"/>
        </w:rPr>
        <w:t>ra-bootstrap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ra-syss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ra-persistence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ra-memory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ra-common</w:t>
      </w:r>
      <w:r>
        <w:rPr>
          <w:b w:val="0"/>
        </w:rPr>
        <w:t xml:space="preserve">) with </w:t>
      </w:r>
      <w:r>
        <w:rPr>
          <w:b/>
        </w:rPr>
        <w:t>zero third-party dependencies</w:t>
      </w:r>
      <w:r>
        <w:rPr>
          <w:b w:val="0"/>
        </w:rPr>
        <w:t xml:space="preserve"> and an acyclic, architecture-guard-enforced dependency graph. The platform stack built through Phases 7A–7G.1 is </w:t>
      </w:r>
      <w:r>
        <w:rPr>
          <w:b/>
        </w:rPr>
        <w:t>real and working</w:t>
      </w:r>
      <w:r>
        <w:rPr>
          <w:b w:val="0"/>
        </w:rPr>
        <w:t>: boot chain runs, backbone delivers, services own domain state, Request→Response round-trips with correlation, lifecycle suspend/resume/shutdown is validated, and storage Save/Load/Recovery are genuinely integrated and test-proven.</w:t>
      </w:r>
    </w:p>
    <w:p>
      <w:r>
        <w:rPr>
          <w:b/>
        </w:rPr>
        <w:t>Key headline findings: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Finding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HIGH (doc)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software</w:t>
            </w:r>
            <w:r>
              <w:rPr>
                <w:b w:val="0"/>
              </w:rPr>
              <w:t xml:space="preserve"> is a </w:t>
            </w:r>
            <w:r>
              <w:rPr>
                <w:b/>
              </w:rPr>
              <w:t>git submodule</w:t>
            </w:r>
            <w:r>
              <w:rPr>
                <w:b w:val="0"/>
              </w:rPr>
              <w:t xml:space="preserve"> ("Subproject commit ...-dirty"); the root repo and the code live in separate git histories — a repository-hygiene risk.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HIGH (doc)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3–4 stale architecture claims</w:t>
            </w:r>
            <w:r>
              <w:rPr>
                <w:b w:val="0"/>
              </w:rPr>
              <w:t xml:space="preserve">: </w:t>
            </w:r>
            <w:r>
              <w:rPr>
                <w:rFonts w:ascii="Consolas" w:hAnsi="Consolas"/>
                <w:sz w:val="20"/>
              </w:rPr>
              <w:t>docs/architecture.md</w:t>
            </w:r>
            <w:r>
              <w:rPr>
                <w:b w:val="0"/>
              </w:rPr>
              <w:t xml:space="preserve"> Phase 7F.2/7F.3 sections still claim "the frozen interface has no </w:t>
            </w:r>
            <w:r>
              <w:rPr>
                <w:rFonts w:ascii="Consolas" w:hAnsi="Consolas"/>
                <w:sz w:val="20"/>
              </w:rPr>
              <w:t>storage()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device()</w:t>
            </w:r>
            <w:r>
              <w:rPr>
                <w:b w:val="0"/>
              </w:rPr>
              <w:t xml:space="preserve"> accessor" and "live wiring is the next phase" — both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since 7G.1 (verified: </w:t>
            </w:r>
            <w:r>
              <w:rPr>
                <w:rFonts w:ascii="Consolas" w:hAnsi="Consolas"/>
                <w:sz w:val="20"/>
              </w:rPr>
              <w:t>PlatformInterface::storage</w:t>
            </w:r>
            <w:r>
              <w:rPr>
                <w:b w:val="0"/>
              </w:rPr>
              <w:t xml:space="preserve"> exists, Save/Load/Recover integrated and tested).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MEDIUM (doc)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hub/routing.rs</w:t>
            </w:r>
            <w:r>
              <w:rPr>
                <w:b w:val="0"/>
              </w:rPr>
              <w:t xml:space="preserve"> module doc claims "There is </w:t>
            </w:r>
            <w:r>
              <w:rPr>
                <w:b/>
              </w:rPr>
              <w:t>no dispatch implementation</w:t>
            </w:r>
            <w:r>
              <w:rPr>
                <w:b w:val="0"/>
              </w:rPr>
              <w:t xml:space="preserve">... (TODO(Phase7F))" — </w:t>
            </w:r>
            <w:r>
              <w:rPr>
                <w:b/>
              </w:rPr>
              <w:t>STALE</w:t>
            </w:r>
            <w:r>
              <w:rPr>
                <w:b w:val="0"/>
              </w:rPr>
              <w:t xml:space="preserve">: dispatch, target resolution and delivery are implemented in </w:t>
            </w:r>
            <w:r>
              <w:rPr>
                <w:rFonts w:ascii="Consolas" w:hAnsi="Consolas"/>
                <w:sz w:val="20"/>
              </w:rPr>
              <w:t>backbone.rs</w:t>
            </w:r>
            <w:r>
              <w:rPr>
                <w:b w:val="0"/>
              </w:rPr>
              <w:t xml:space="preserve"> (Phase 7E.1) and exercised by </w:t>
            </w:r>
            <w:r>
              <w:rPr>
                <w:rFonts w:ascii="Consolas" w:hAnsi="Consolas"/>
                <w:sz w:val="20"/>
              </w:rPr>
              <w:t>is_operational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MEDIUM (doc)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platform.rs</w:t>
            </w:r>
            <w:r>
              <w:rPr>
                <w:b w:val="0"/>
              </w:rPr>
              <w:t xml:space="preserve"> </w:t>
            </w:r>
            <w:r>
              <w:rPr>
                <w:rFonts w:ascii="Consolas" w:hAnsi="Consolas"/>
                <w:sz w:val="20"/>
              </w:rPr>
              <w:t>SySS::initialize</w:t>
            </w:r>
            <w:r>
              <w:rPr>
                <w:b w:val="0"/>
              </w:rPr>
              <w:t xml:space="preserve"> doc: "TODO(Phase7D.3): no backbone dispatch, no active objects, no services" — </w:t>
            </w:r>
            <w:r>
              <w:rPr>
                <w:b/>
              </w:rPr>
              <w:t>STALE</w:t>
            </w:r>
            <w:r>
              <w:rPr>
                <w:b w:val="0"/>
              </w:rPr>
              <w:t>: services and backbone dispatch exist.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Bootstrap </w:t>
            </w:r>
            <w:r>
              <w:rPr>
                <w:rFonts w:ascii="Consolas" w:hAnsi="Consolas"/>
                <w:sz w:val="20"/>
              </w:rPr>
              <w:t>TODO(Phase7B)</w:t>
            </w:r>
            <w:r>
              <w:rPr>
                <w:b w:val="0"/>
              </w:rPr>
              <w:t xml:space="preserve"> docs say the startup sequence is "a contract placeholder... implemented in Phase 7D.4 and later" — </w:t>
            </w:r>
            <w:r>
              <w:rPr>
                <w:b/>
              </w:rPr>
              <w:t>STALE</w:t>
            </w:r>
            <w:r>
              <w:rPr>
                <w:b w:val="0"/>
              </w:rPr>
              <w:t xml:space="preserve">: the real chain is live; only </w:t>
            </w:r>
            <w:r>
              <w:rPr>
                <w:rFonts w:ascii="Consolas" w:hAnsi="Consolas"/>
                <w:sz w:val="20"/>
              </w:rPr>
              <w:t>Validator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Progress</w:t>
            </w:r>
            <w:r>
              <w:rPr>
                <w:b w:val="0"/>
              </w:rPr>
              <w:t xml:space="preserve"> remain true no-ops.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README.md</w:t>
            </w:r>
            <w:r>
              <w:rPr>
                <w:b w:val="0"/>
              </w:rPr>
              <w:t xml:space="preserve"> is </w:t>
            </w:r>
            <w:r>
              <w:rPr>
                <w:b/>
              </w:rPr>
              <w:t>empty</w:t>
            </w:r>
            <w:r>
              <w:rPr>
                <w:b w:val="0"/>
              </w:rPr>
              <w:t xml:space="preserve"> (0 bytes of content) though declared in several Cargo manifests.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Correlation is </w:t>
            </w:r>
            <w:r>
              <w:rPr>
                <w:b/>
              </w:rPr>
              <w:t>endpoint-local, not global</w:t>
            </w:r>
            <w:r>
              <w:rPr>
                <w:b w:val="0"/>
              </w:rPr>
              <w:t xml:space="preserve">: sequence resets per </w:t>
            </w:r>
            <w:r>
              <w:rPr>
                <w:rFonts w:ascii="Consolas" w:hAnsi="Consolas"/>
                <w:sz w:val="20"/>
              </w:rPr>
              <w:t>SySS</w:t>
            </w:r>
            <w:r>
              <w:rPr>
                <w:b w:val="0"/>
              </w:rPr>
              <w:t xml:space="preserve"> instance; fine for the single-platform design, but must not be over-claimed.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HubError → Error::Kernel(String)</w:t>
            </w:r>
            <w:r>
              <w:rPr>
                <w:b w:val="0"/>
              </w:rPr>
              <w:t xml:space="preserve"> conversion </w:t>
            </w:r>
            <w:r>
              <w:rPr>
                <w:b/>
              </w:rPr>
              <w:t>stringifies</w:t>
            </w:r>
            <w:r>
              <w:rPr>
                <w:b w:val="0"/>
              </w:rPr>
              <w:t xml:space="preserve"> the hub error (documented opaque boundary — acceptable, but lossy).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libraries/</w:t>
            </w:r>
            <w:r>
              <w:rPr>
                <w:b w:val="0"/>
              </w:rPr>
              <w:t xml:space="preserve"> (core, standard, builtin, database, packages), </w:t>
            </w:r>
            <w:r>
              <w:rPr>
                <w:rFonts w:ascii="Consolas" w:hAnsi="Consolas"/>
                <w:sz w:val="20"/>
              </w:rPr>
              <w:t>documentation/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examples/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tests/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specifications/</w:t>
            </w:r>
            <w:r>
              <w:rPr>
                <w:b w:val="0"/>
              </w:rPr>
              <w:t xml:space="preserve"> are </w:t>
            </w:r>
            <w:r>
              <w:rPr>
                <w:b/>
              </w:rPr>
              <w:t>empty placeholders</w:t>
            </w:r>
            <w:r>
              <w:rPr>
                <w:b w:val="0"/>
              </w:rPr>
              <w:t xml:space="preserve">; </w:t>
            </w:r>
            <w:r>
              <w:rPr>
                <w:rFonts w:ascii="Consolas" w:hAnsi="Consolas"/>
                <w:sz w:val="20"/>
              </w:rPr>
              <w:t>docs/</w:t>
            </w:r>
            <w:r>
              <w:rPr>
                <w:b w:val="0"/>
              </w:rPr>
              <w:t xml:space="preserve"> holds 29 </w:t>
            </w:r>
            <w:r>
              <w:rPr>
                <w:rFonts w:ascii="Consolas" w:hAnsi="Consolas"/>
                <w:sz w:val="20"/>
              </w:rPr>
              <w:t>.docx</w:t>
            </w:r>
            <w:r>
              <w:rPr>
                <w:b w:val="0"/>
              </w:rPr>
              <w:t xml:space="preserve"> architecture documents.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FSS does not exist as a component</w:t>
            </w:r>
            <w:r>
              <w:rPr>
                <w:b w:val="0"/>
              </w:rPr>
              <w:t xml:space="preserve"> (verified again); </w:t>
            </w:r>
            <w:r>
              <w:rPr>
                <w:rFonts w:ascii="Consolas" w:hAnsi="Consolas"/>
                <w:sz w:val="20"/>
              </w:rPr>
              <w:t>Syss</w:t>
            </w:r>
            <w:r>
              <w:rPr>
                <w:b w:val="0"/>
              </w:rPr>
              <w:t xml:space="preserve"> is the file/storage boundary. </w:t>
            </w:r>
            <w:r>
              <w:rPr>
                <w:b/>
              </w:rPr>
              <w:t>Database does not exist</w:t>
            </w:r>
            <w:r>
              <w:rPr>
                <w:b w:val="0"/>
              </w:rPr>
              <w:t xml:space="preserve"> (only future-Hub prose). </w:t>
            </w:r>
            <w:r>
              <w:rPr>
                <w:b/>
              </w:rPr>
              <w:t>Active Objects do not exist</w:t>
            </w:r>
            <w:r>
              <w:rPr>
                <w:b w:val="0"/>
              </w:rPr>
              <w:t xml:space="preserve"> (prose only). </w:t>
            </w:r>
            <w:r>
              <w:rPr>
                <w:b/>
              </w:rPr>
              <w:t>Compiler/Runtime/VM/Execution Manager/RA Core/Frontend/IDE: none exist.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r>
        <w:rPr>
          <w:b/>
        </w:rPr>
        <w:t>Overall state:</w:t>
      </w:r>
      <w:r>
        <w:rPr>
          <w:b w:val="0"/>
        </w:rPr>
        <w:t xml:space="preserve"> The "platform foundation" (7A–7G.1) is </w:t>
      </w:r>
      <w:r>
        <w:rPr>
          <w:b/>
        </w:rPr>
        <w:t>COMPLETE, tested (462 `#[test]` attributes, all green), and consistent</w:t>
      </w:r>
      <w:r>
        <w:rPr>
          <w:b w:val="0"/>
        </w:rPr>
        <w:t xml:space="preserve"> apart from the stale-doc items above. The next real architectural frontier is </w:t>
      </w:r>
      <w:r>
        <w:rPr>
          <w:b/>
        </w:rPr>
        <w:t>Active Objects + document operations</w:t>
      </w:r>
      <w:r>
        <w:rPr>
          <w:b w:val="0"/>
        </w:rPr>
        <w:t xml:space="preserve"> (the one </w:t>
      </w:r>
      <w:r>
        <w:rPr>
          <w:rFonts w:ascii="Consolas" w:hAnsi="Consolas"/>
          <w:sz w:val="20"/>
        </w:rPr>
        <w:t>PlatformInterface</w:t>
      </w:r>
      <w:r>
        <w:rPr>
          <w:b w:val="0"/>
        </w:rPr>
        <w:t xml:space="preserve"> domain whose operations are still no-ops but whose prerequisites — Workspace state, Storage service, Request→Response — now exist), followed by the </w:t>
      </w:r>
      <w:r>
        <w:rPr>
          <w:b/>
        </w:rPr>
        <w:t>RA Core Gateway / Execution</w:t>
      </w:r>
      <w:r>
        <w:rPr>
          <w:b w:val="0"/>
        </w:rPr>
        <w:t xml:space="preserve"> boundary (which </w:t>
      </w:r>
      <w:r>
        <w:rPr>
          <w:rFonts w:ascii="Consolas" w:hAnsi="Consolas"/>
          <w:sz w:val="20"/>
        </w:rPr>
        <w:t>ra-memory</w:t>
      </w:r>
      <w:r>
        <w:rPr>
          <w:b w:val="0"/>
        </w:rPr>
        <w:t xml:space="preserve"> is already frozen and waiting for).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2. REPOSITORY INVENTORY</w:t>
      </w:r>
    </w:p>
    <w:p>
      <w:pPr>
        <w:pStyle w:val="Heading3"/>
      </w:pPr>
      <w:r>
        <w:rPr>
          <w:b w:val="0"/>
          <w:color w:val="2E5E8C"/>
        </w:rPr>
        <w:t>Directory tree (verified live)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F:\RA_01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Cargo.toml            workspace manifest (6 members)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Cargo.lock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README.md             EMPTY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LICENSE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.gitignore            /target/, /ra-data/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target/               build artifacts (gitignored)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scripts/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│   └── check-architecture.sh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docs/                 architecture.md + 13 .docx + The One/ (7 .docx) + The One/phase/ (9 .docx)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libraries/            core/, standard/, builtin/, database/, packages/  — ALL EMPTY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documentation/        EMPTY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examples/             EMPTY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tests/                EMPTY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├── specifications/       EMPTY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└── software/             GIT SUBMODULE (dirty)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├── Cargo.toml        binary crate "software"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├── .gitignore        /target, /ra-data/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├── src/main.rs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├── common/           ra-common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├── persistence/      ra-persistence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├── memory/           ra-memory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├── syss/             ra-syss (+ hub/)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└── bootstrap/        ra-bootstrap</w:t>
      </w:r>
    </w:p>
    <w:p>
      <w:pPr>
        <w:spacing w:before="0" w:after="160"/>
      </w:pPr>
      <w:r>
        <w:rPr>
          <w:sz w:val="4"/>
        </w:rPr>
      </w:r>
    </w:p>
    <w:p>
      <w:pPr>
        <w:pStyle w:val="Heading3"/>
      </w:pPr>
      <w:r>
        <w:rPr>
          <w:b w:val="0"/>
          <w:color w:val="2E5E8C"/>
        </w:rPr>
        <w:t>Classification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software/src/main.rs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CORE (entry binary)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ra-bootstrap</w:t>
            </w:r>
            <w:r>
              <w:rPr>
                <w:b w:val="0"/>
              </w:rPr>
              <w:t xml:space="preserve"> (6 src files)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BOOTSTRAP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ra-syss</w:t>
            </w:r>
            <w:r>
              <w:rPr>
                <w:b w:val="0"/>
              </w:rPr>
              <w:t xml:space="preserve"> (13 src files incl. 9 hub/)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PLATFORM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ra-persistence</w:t>
            </w:r>
            <w:r>
              <w:rPr>
                <w:b w:val="0"/>
              </w:rPr>
              <w:t xml:space="preserve"> (8 src files)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PERSISTENCE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ra-memory</w:t>
            </w:r>
            <w:r>
              <w:rPr>
                <w:b w:val="0"/>
              </w:rPr>
              <w:t xml:space="preserve"> (13 src files + 8 tests)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MEMORY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ra-common</w:t>
            </w:r>
            <w:r>
              <w:rPr>
                <w:b w:val="0"/>
              </w:rPr>
              <w:t xml:space="preserve"> (6 src files)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CORE foundation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scripts/check-architecture.sh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BUILD/CI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docs/architecture.md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DOCUMENTATION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docs/*.docx</w:t>
            </w:r>
            <w:r>
              <w:rPr>
                <w:b w:val="0"/>
              </w:rPr>
              <w:t xml:space="preserve"> (29 total)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DOCUMENTATION (binary, not inspected — Word docs)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libraries/*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documentation/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examples/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tests/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specifications/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UNKNOWN → empty placeholders, </w:t>
            </w:r>
            <w:r>
              <w:rPr>
                <w:b/>
              </w:rPr>
              <w:t>misplaced</w:t>
            </w:r>
            <w:r>
              <w:rPr>
                <w:b w:val="0"/>
              </w:rPr>
              <w:t xml:space="preserve"> (declared top-level dirs with no content)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README.md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DOCUMENTATION (empty — anomaly)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target/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BUILD (generated)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r>
        <w:rPr>
          <w:b/>
        </w:rPr>
        <w:t>Misplaced/notable:</w:t>
      </w:r>
      <w:r>
        <w:rPr>
          <w:b w:val="0"/>
        </w:rPr>
        <w:t xml:space="preserve"> empty top-level placeholder directories; the </w:t>
      </w:r>
      <w:r>
        <w:rPr>
          <w:rFonts w:ascii="Consolas" w:hAnsi="Consolas"/>
          <w:sz w:val="20"/>
        </w:rPr>
        <w:t>software</w:t>
      </w:r>
      <w:r>
        <w:rPr>
          <w:b w:val="0"/>
        </w:rPr>
        <w:t xml:space="preserve"> submodule split; </w:t>
      </w:r>
      <w:r>
        <w:rPr>
          <w:rFonts w:ascii="Consolas" w:hAnsi="Consolas"/>
          <w:sz w:val="20"/>
        </w:rPr>
        <w:t>README.md</w:t>
      </w:r>
      <w:r>
        <w:rPr>
          <w:b w:val="0"/>
        </w:rPr>
        <w:t xml:space="preserve"> empty.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3. WORKSPACE / CRATE GRAPH</w:t>
      </w:r>
    </w:p>
    <w:p>
      <w:pPr>
        <w:pStyle w:val="Heading3"/>
      </w:pPr>
      <w:r>
        <w:rPr>
          <w:b w:val="0"/>
          <w:color w:val="2E5E8C"/>
        </w:rPr>
        <w:t>Manifests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Crate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Edition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MSRV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Path deps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3rd-party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Features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software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ra-bootstrap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ra-bootstrap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1.85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ra-syss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ra-syss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1.85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ra-persistence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ra-persistence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1.85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ra-common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ra-memory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1.85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ra-common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ra-common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1.85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none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r>
        <w:rPr>
          <w:b/>
        </w:rPr>
        <w:t>Zero third-party dependencies, zero dev-dependencies, zero build-dependencies, zero features</w:t>
      </w:r>
      <w:r>
        <w:rPr>
          <w:b w:val="0"/>
        </w:rPr>
        <w:t xml:space="preserve"> across the entire workspace.</w:t>
      </w:r>
    </w:p>
    <w:p>
      <w:pPr>
        <w:pStyle w:val="Heading3"/>
      </w:pPr>
      <w:r>
        <w:rPr>
          <w:b w:val="0"/>
          <w:color w:val="2E5E8C"/>
        </w:rPr>
        <w:t xml:space="preserve">Exact dependency graph (from </w:t>
      </w:r>
      <w:r>
        <w:rPr>
          <w:rFonts w:ascii="Consolas" w:hAnsi="Consolas"/>
          <w:color w:val="2E5E8C"/>
          <w:sz w:val="20"/>
        </w:rPr>
        <w:t>cargo tree --workspace</w:t>
      </w:r>
      <w:r>
        <w:rPr>
          <w:b w:val="0"/>
          <w:color w:val="2E5E8C"/>
        </w:rPr>
        <w:t>, verified)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software       → ra-bootstrap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ra-bootstrap   → ra-syss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ra-syss        → ra-persistence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ra-persistence → ra-common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ra-memory      → ra-common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ra-common      → (none)</w:t>
      </w:r>
    </w:p>
    <w:p>
      <w:pPr>
        <w:spacing w:before="0" w:after="160"/>
      </w:pPr>
      <w:r>
        <w:rPr>
          <w:sz w:val="4"/>
        </w:rPr>
      </w:r>
    </w:p>
    <w:p>
      <w:pPr>
        <w:pStyle w:val="Heading3"/>
      </w:pPr>
      <w:r>
        <w:rPr>
          <w:b w:val="0"/>
          <w:color w:val="2E5E8C"/>
        </w:rPr>
        <w:t>Edge rationale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Edge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software → bootstrap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entry binary launches/torn-down the platform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bootstrap → syss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Bootstrap talks to lower layers exclusively through </w:t>
            </w:r>
            <w:r>
              <w:rPr>
                <w:rFonts w:ascii="Consolas" w:hAnsi="Consolas"/>
                <w:sz w:val="20"/>
              </w:rPr>
              <w:t>ra_syss::PlatformInterface</w:t>
            </w:r>
            <w:r>
              <w:rPr>
                <w:b w:val="0"/>
              </w:rPr>
              <w:t xml:space="preserve"> (rule 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syss → persistence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artifact model, codec layer, Format/error vocabulary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persistence → common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shared Error/span/source/symbol foundation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memory → common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same shared foundation (leaf, parallel to persistence)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pStyle w:val="Heading3"/>
      </w:pPr>
      <w:r>
        <w:rPr>
          <w:b w:val="0"/>
          <w:color w:val="2E5E8C"/>
        </w:rPr>
        <w:t>Detection results</w:t>
      </w:r>
    </w:p>
    <w:p>
      <w:pPr>
        <w:pStyle w:val="ListBullet"/>
      </w:pPr>
      <w:r>
        <w:rPr>
          <w:b/>
        </w:rPr>
        <w:t>Circular dependencies:</w:t>
      </w:r>
      <w:r>
        <w:rPr>
          <w:b w:val="0"/>
        </w:rPr>
        <w:t xml:space="preserve"> NONE (verified acyclic; guard passes: "6 crates, 5 dependency edge(s) verified").</w:t>
      </w:r>
    </w:p>
    <w:p>
      <w:pPr>
        <w:pStyle w:val="ListBullet"/>
      </w:pPr>
      <w:r>
        <w:rPr>
          <w:b/>
        </w:rPr>
        <w:t>Forbidden dependencies:</w:t>
      </w:r>
      <w:r>
        <w:rPr>
          <w:b w:val="0"/>
        </w:rPr>
        <w:t xml:space="preserve"> NONE (guard enforces all 6 rules incl. future-crate names).</w:t>
      </w:r>
    </w:p>
    <w:p>
      <w:pPr>
        <w:pStyle w:val="ListBullet"/>
      </w:pPr>
      <w:r>
        <w:rPr>
          <w:b/>
        </w:rPr>
        <w:t>Unnecessary deps:</w:t>
      </w:r>
      <w:r>
        <w:rPr>
          <w:b w:val="0"/>
        </w:rPr>
        <w:t xml:space="preserve"> NONE — every edge is consumed.</w:t>
      </w:r>
    </w:p>
    <w:p>
      <w:pPr>
        <w:pStyle w:val="ListBullet"/>
      </w:pPr>
      <w:r>
        <w:rPr>
          <w:b/>
        </w:rPr>
        <w:t>Transitive leaks:</w:t>
      </w:r>
      <w:r>
        <w:rPr>
          <w:b w:val="0"/>
        </w:rPr>
        <w:t xml:space="preserve"> NONE — </w:t>
      </w:r>
      <w:r>
        <w:rPr>
          <w:rFonts w:ascii="Consolas" w:hAnsi="Consolas"/>
          <w:sz w:val="20"/>
        </w:rPr>
        <w:t>software</w:t>
      </w:r>
      <w:r>
        <w:rPr>
          <w:b w:val="0"/>
        </w:rPr>
        <w:t>→syss/persistence/common never occurs.</w:t>
      </w:r>
    </w:p>
    <w:p>
      <w:pPr>
        <w:pStyle w:val="ListBullet"/>
      </w:pPr>
      <w:r>
        <w:rPr>
          <w:b/>
        </w:rPr>
        <w:t>Dependency inversion:</w:t>
      </w:r>
      <w:r>
        <w:rPr>
          <w:b w:val="0"/>
        </w:rPr>
        <w:t xml:space="preserve"> NONE — no crate depends upward.</w:t>
      </w:r>
    </w:p>
    <w:p>
      <w:pPr>
        <w:pStyle w:val="ListBullet"/>
      </w:pPr>
      <w:r>
        <w:rPr>
          <w:b/>
        </w:rPr>
        <w:t>Platform→core / persistence→platform violations:</w:t>
      </w:r>
      <w:r>
        <w:rPr>
          <w:b w:val="0"/>
        </w:rPr>
        <w:t xml:space="preserve"> NONE. </w:t>
      </w:r>
      <w:r>
        <w:rPr>
          <w:rFonts w:ascii="Consolas" w:hAnsi="Consolas"/>
          <w:sz w:val="20"/>
        </w:rPr>
        <w:t>ra-persistence</w:t>
      </w:r>
      <w:r>
        <w:rPr>
          <w:b w:val="0"/>
        </w:rPr>
        <w:t xml:space="preserve"> docs explicitly note </w:t>
      </w:r>
      <w:r>
        <w:rPr>
          <w:rFonts w:ascii="Consolas" w:hAnsi="Consolas"/>
          <w:sz w:val="20"/>
        </w:rPr>
        <w:t>StorageCategory</w:t>
      </w:r>
      <w:r>
        <w:rPr>
          <w:b w:val="0"/>
        </w:rPr>
        <w:t xml:space="preserve"> and storage errors moved </w:t>
      </w:r>
      <w:r>
        <w:rPr>
          <w:b/>
        </w:rPr>
        <w:t>up</w:t>
      </w:r>
      <w:r>
        <w:rPr>
          <w:b w:val="0"/>
        </w:rPr>
        <w:t xml:space="preserve"> to ra-syss in 7C.1 to keep the graph acyclic (documented, deliberate).</w:t>
      </w:r>
    </w:p>
    <w:p>
      <w:pPr>
        <w:pStyle w:val="ListBullet"/>
      </w:pPr>
      <w:r>
        <w:rPr>
          <w:b/>
        </w:rPr>
        <w:t>Frontend→internals / memory/compiler leakage:</w:t>
      </w:r>
      <w:r>
        <w:rPr>
          <w:b w:val="0"/>
        </w:rPr>
        <w:t xml:space="preserve"> N/A — no frontend/compiler crates exist.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4. COMPLETE MODULE INVENTORY</w:t>
      </w:r>
    </w:p>
    <w:p>
      <w:pPr>
        <w:pStyle w:val="Heading3"/>
      </w:pPr>
      <w:r>
        <w:rPr>
          <w:b w:val="0"/>
          <w:color w:val="2E5E8C"/>
        </w:rPr>
        <w:t>ra-common (foundation, zero deps)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Public API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Owned state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Tests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error.rs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Error{kind,message}</w:t>
            </w:r>
            <w:r>
              <w:rPr>
                <w:b w:val="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ErrorKind</w:t>
            </w:r>
            <w:r>
              <w:rPr>
                <w:b w:val="0"/>
              </w:rPr>
              <w:t xml:space="preserve"> (4 variants) + </w:t>
            </w:r>
            <w:r>
              <w:rPr>
                <w:rFonts w:ascii="Consolas" w:hAnsi="Consolas"/>
                <w:sz w:val="20"/>
              </w:rPr>
              <w:t>Result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new, 4 ctors, kind, message, From&lt;&amp;str/String&gt;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span.rs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SourcePos(u32)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LineCol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Span</w:t>
            </w:r>
            <w:r>
              <w:rPr>
                <w:b w:val="0"/>
              </w:rPr>
              <w:t xml:space="preserve"> (half-open)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ctors, arith, contains/merge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source.rs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SourceFile</w:t>
            </w:r>
            <w:r>
              <w:rPr>
                <w:b w:val="0"/>
              </w:rPr>
              <w:t xml:space="preserve"> (line index) + </w:t>
            </w:r>
            <w:r>
              <w:rPr>
                <w:rFonts w:ascii="Consolas" w:hAnsi="Consolas"/>
                <w:sz w:val="20"/>
              </w:rPr>
              <w:t>SourceMap</w:t>
            </w:r>
            <w:r>
              <w:rPr>
                <w:b w:val="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FileId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new, line_text, line_col, slice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line_starts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diagnostics.rs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Diagnostic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Severity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Label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CollectingReporter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TerminalReporter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builders, report traits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collector vec / writer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symbol.rs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Identifier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Symbol(u32)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SymbolTable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validation, intern, 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interning maps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lib.rs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re-exports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pStyle w:val="Heading3"/>
      </w:pPr>
      <w:r>
        <w:rPr>
          <w:b w:val="0"/>
          <w:color w:val="2E5E8C"/>
        </w:rPr>
        <w:t>ra-persistence (byte/codec/artifact layer)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Public API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Tests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lib.rs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Format</w:t>
            </w:r>
            <w:r>
              <w:rPr>
                <w:b w:val="0"/>
              </w:rPr>
              <w:t xml:space="preserve"> (4), </w:t>
            </w:r>
            <w:r>
              <w:rPr>
                <w:rFonts w:ascii="Consolas" w:hAnsi="Consolas"/>
                <w:sz w:val="20"/>
              </w:rPr>
              <w:t>Error</w:t>
            </w:r>
            <w:r>
              <w:rPr>
                <w:b w:val="0"/>
              </w:rPr>
              <w:t xml:space="preserve"> (19 variants), </w:t>
            </w:r>
            <w:r>
              <w:rPr>
                <w:rFonts w:ascii="Consolas" w:hAnsi="Consolas"/>
                <w:sz w:val="20"/>
              </w:rPr>
              <w:t>Result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unix_millis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fnv1a64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ALL, extension, from_extension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lpm.rs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LiveProgram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ProgramId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ProgramMeta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new/with_format, insert/delete/replace/set_text, freeze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snapshot.rs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FreezeSnapshot</w:t>
            </w:r>
            <w:r>
              <w:rPr>
                <w:b w:val="0"/>
              </w:rPr>
              <w:t xml:space="preserve"> + FNV-1a checksum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freeze, verify_integrity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serializer.rs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Serializer</w:t>
            </w:r>
            <w:r>
              <w:rPr>
                <w:b w:val="0"/>
              </w:rPr>
              <w:t xml:space="preserve"> trait + Ra/Rab/Raf/Rap serializers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serialize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deserializer.rs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Deserializer</w:t>
            </w:r>
            <w:r>
              <w:rPr>
                <w:b w:val="0"/>
              </w:rPr>
              <w:t xml:space="preserve"> trait + 4 deserializers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deserialize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file_type.rs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FileType</w:t>
            </w:r>
            <w:r>
              <w:rPr>
                <w:b w:val="0"/>
              </w:rPr>
              <w:t xml:space="preserve"> (Source/Bytecode/Frozen/Portable)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ALL, extension, format, is_text/is_binary/is_editable/imports_into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validation.rs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ArtifactValidator</w:t>
            </w:r>
            <w:r>
              <w:rPr>
                <w:b w:val="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FileTypeValidator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validate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artifact.rs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Artifact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Package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PackageEntry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PackageMember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kind_name, add/get/entries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(covered in pss tests)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pStyle w:val="Heading3"/>
      </w:pPr>
      <w:r>
        <w:rPr>
          <w:b w:val="0"/>
          <w:color w:val="2E5E8C"/>
        </w:rPr>
        <w:t>ra-memory (FROZEN Phase 3/3B/3C/3D, not platform-integrated)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Tests</w:t>
            </w:r>
          </w:p>
        </w:tc>
        <w:tc>
          <w:tcPr>
            <w:tcW w:type="dxa" w:w="1728"/>
            <w:shd w:val="clear" w:color="auto" w:fill="DCE6F1"/>
          </w:tcPr>
          <w:p>
            <w:r/>
          </w:p>
        </w:tc>
        <w:tc>
          <w:tcPr>
            <w:tcW w:type="dxa" w:w="1728"/>
            <w:shd w:val="clear" w:color="auto" w:fill="DCE6F1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address.rs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LogicalAddress</w:t>
            </w:r>
            <w:r>
              <w:rPr>
                <w:b w:val="0"/>
              </w:rPr>
              <w:t xml:space="preserve"> [region\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slot\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generation]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space.rs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SpaceId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SpaceKind</w:t>
            </w:r>
            <w:r>
              <w:rPr>
                <w:b w:val="0"/>
              </w:rPr>
              <w:t xml:space="preserve"> (5 spaces), </w:t>
            </w:r>
            <w:r>
              <w:rPr>
                <w:rFonts w:ascii="Consolas" w:hAnsi="Consolas"/>
                <w:sz w:val="20"/>
              </w:rPr>
              <w:t>SpaceRecord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region.rs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private region allocator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manager.rs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MemoryManager</w:t>
            </w:r>
            <w:r>
              <w:rPr>
                <w:b w:val="0"/>
              </w:rPr>
              <w:t xml:space="preserve"> (+Config, </w:t>
            </w:r>
            <w:r>
              <w:rPr>
                <w:rFonts w:ascii="Consolas" w:hAnsi="Consolas"/>
                <w:sz w:val="20"/>
              </w:rPr>
              <w:t>ShutdownReport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SpaceUsage</w:t>
            </w:r>
            <w:r>
              <w:rPr>
                <w:b w:val="0"/>
              </w:rPr>
              <w:t>) — sole owner of RA memory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~10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program_space.rs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ProgramSpace</w:t>
            </w:r>
            <w:r>
              <w:rPr>
                <w:b w:val="0"/>
              </w:rPr>
              <w:t xml:space="preserve"> — 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(tests in tests/)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module_table.rs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module registry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active_space.rs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ActiveSpace</w:t>
            </w:r>
            <w:r>
              <w:rPr>
                <w:b w:val="0"/>
              </w:rPr>
              <w:t xml:space="preserve"> — AS, call chain, MiniLog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(tests in tests/)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entity_space.rs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EntitySpace</w:t>
            </w:r>
            <w:r>
              <w:rPr>
                <w:b w:val="0"/>
              </w:rPr>
              <w:t xml:space="preserve"> — ES grid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(tests in tests/)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value_list.rs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ValueList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Value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ValueStorage</w:t>
            </w:r>
            <w:r>
              <w:rPr>
                <w:b w:val="0"/>
              </w:rPr>
              <w:t xml:space="preserve"> (extended strings/arrays/objects)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(tests in tests/)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local_entity.rs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LocalEntityResolver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~8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global_entity.rs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GlobalEntityArea</w:t>
            </w:r>
            <w:r>
              <w:rPr>
                <w:b w:val="0"/>
              </w:rPr>
              <w:t xml:space="preserve"> + module directory codec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~12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codec.rs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internal byte codecs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pStyle w:val="Heading3"/>
      </w:pPr>
      <w:r>
        <w:rPr>
          <w:b w:val="0"/>
          <w:color w:val="2E5E8C"/>
        </w:rPr>
        <w:t>ra-syss (the platform)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Public API</w:t>
            </w:r>
          </w:p>
        </w:tc>
        <w:tc>
          <w:tcPr>
            <w:tcW w:type="dxa" w:w="1728"/>
            <w:shd w:val="clear" w:color="auto" w:fill="DCE6F1"/>
          </w:tcPr>
          <w:p>
            <w:r/>
          </w:p>
        </w:tc>
        <w:tc>
          <w:tcPr>
            <w:tcW w:type="dxa" w:w="1728"/>
            <w:shd w:val="clear" w:color="auto" w:fill="DCE6F1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lib.rs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Error</w:t>
            </w:r>
            <w:r>
              <w:rPr>
                <w:b w:val="0"/>
              </w:rPr>
              <w:t xml:space="preserve"> (6 variants), </w:t>
            </w:r>
            <w:r>
              <w:rPr>
                <w:rFonts w:ascii="Consolas" w:hAnsi="Consolas"/>
                <w:sz w:val="20"/>
              </w:rPr>
              <w:t>Result</w:t>
            </w:r>
            <w:r>
              <w:rPr>
                <w:b w:val="0"/>
              </w:rPr>
              <w:t>, re-exports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storage.rs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StorageCategory</w:t>
            </w:r>
            <w:r>
              <w:rPr>
                <w:b w:val="0"/>
              </w:rPr>
              <w:t xml:space="preserve"> (8)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ALL, dir_name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syss.rs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Syss</w:t>
            </w:r>
            <w:r>
              <w:rPr>
                <w:b w:val="0"/>
              </w:rPr>
              <w:t xml:space="preserve"> storage space — root, atomic writes, import/export, </w:t>
            </w:r>
            <w:r>
              <w:rPr>
                <w:rFonts w:ascii="Consolas" w:hAnsi="Consolas"/>
                <w:sz w:val="20"/>
              </w:rPr>
              <w:t>resolve_storage_root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new, root, ensure, category_dir, path_for, save/load/exists/list/delete/import/export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pss.rs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Pss</w:t>
            </w:r>
            <w:r>
              <w:rPr>
                <w:b w:val="0"/>
              </w:rPr>
              <w:t xml:space="preserve"> codec registry + </w:t>
            </w:r>
            <w:r>
              <w:rPr>
                <w:rFonts w:ascii="Consolas" w:hAnsi="Consolas"/>
                <w:sz w:val="20"/>
              </w:rPr>
              <w:t>MAX_ARTIFACT_BYTES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new/empty, register/has_serializer\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deserializer\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validator, validate, serialize, deserialize, serialize_to/from, serialize_program/snapshot/package, deserialize_*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recovery.rs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Recovery</w:t>
            </w:r>
            <w:r>
              <w:rPr>
                <w:b w:val="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RecoveryReport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new, scan, recover, is_clean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platform.rs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SySS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Lifecycle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PlatformState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initialize, initialize_with_storage_root, suspend/resume/shutdown, probe_backbone, probe_service, invoke_service, request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platform_interface.rs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PlatformInterface</w:t>
            </w:r>
            <w:r>
              <w:rPr>
                <w:b w:val="0"/>
              </w:rPr>
              <w:t xml:space="preserve"> (29 public methods)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start, shutdown, suspend/resume_platform, probe, probe_service, open/close/save/save_as/import/export, run/stop/pause/resume, inspect_workspace, workspace/project/package/settings/theme/view/history/log/storage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hub/mod.rs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HubError</w:t>
            </w:r>
            <w:r>
              <w:rPr>
                <w:b w:val="0"/>
              </w:rPr>
              <w:t xml:space="preserve"> (12 variants), </w:t>
            </w:r>
            <w:r>
              <w:rPr>
                <w:rFonts w:ascii="Consolas" w:hAnsi="Consolas"/>
                <w:sz w:val="20"/>
              </w:rPr>
              <w:t>HubResult</w:t>
            </w:r>
            <w:r>
              <w:rPr>
                <w:b w:val="0"/>
              </w:rPr>
              <w:t>, re-exports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hub/hub_id.rs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HubId</w:t>
            </w:r>
            <w:r>
              <w:rPr>
                <w:b w:val="0"/>
              </w:rPr>
              <w:t xml:space="preserve"> (8 constants, opaque)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ALL, name, domain, from_domain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hub/hub.rs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HubDomain</w:t>
            </w:r>
            <w:r>
              <w:rPr>
                <w:b w:val="0"/>
              </w:rPr>
              <w:t xml:space="preserve"> (8)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new, id, domain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hub/lifecycle.rs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HubLifecycle</w:t>
            </w:r>
            <w:r>
              <w:rPr>
                <w:b w:val="0"/>
              </w:rPr>
              <w:t xml:space="preserve"> (5 states), single transition table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can_transition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hub/registry.rs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Registry</w:t>
            </w:r>
            <w:r>
              <w:rPr>
                <w:b w:val="0"/>
              </w:rPr>
              <w:t xml:space="preserve"> (HashMap&lt;HubId,Hub&gt;)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register/unregister/lookup/contains/hubs/len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hub/graph.rs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HubGraph</w:t>
            </w:r>
            <w:r>
              <w:rPr>
                <w:b w:val="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HubRelationship::OwnsDomain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register, contains, authority_for, relationships, len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hub/routing.rs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HubRoute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Router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new, source, target, route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hub/authority.rs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HubAuthority</w:t>
            </w:r>
            <w:r>
              <w:rPr>
                <w:b w:val="0"/>
              </w:rPr>
              <w:t xml:space="preserve"> trait + 8 concrete authorities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id/domain/hub/lifecycle/transition/initialize/activate/suspend/resume/shutdown/register/receive/service/invoke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hub/kernel.rs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BuiltinAuthorities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Kernel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KernelInitializer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iter, transition_all, backbone, is_ready, suspend/resume/shutdown, initialize(_with_storage)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hub/backbone.rs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Backbone</w:t>
            </w:r>
            <w:r>
              <w:rPr>
                <w:b w:val="0"/>
              </w:rPr>
              <w:t xml:space="preserve"> trait, </w:t>
            </w:r>
            <w:r>
              <w:rPr>
                <w:rFonts w:ascii="Consolas" w:hAnsi="Consolas"/>
                <w:sz w:val="20"/>
              </w:rPr>
              <w:t>PlatformBackbone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BackboneMessage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BackboneMessageKind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BackbonePayload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Response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ResponsePayload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CorrelationId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CorrelationSequence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DeliveryReceipt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BackboneStatus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accept/route/dispatch/reply/broadcast, new, with_payload, with_correlation, verify_answers, from_service_result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hub/service.rs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Service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ServiceCore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ServiceId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ServiceLifecycle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ServiceInvocation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ServiceOperation</w:t>
            </w:r>
            <w:r>
              <w:rPr>
                <w:b w:val="0"/>
              </w:rPr>
              <w:t xml:space="preserve"> (12 variants), </w:t>
            </w:r>
            <w:r>
              <w:rPr>
                <w:rFonts w:ascii="Consolas" w:hAnsi="Consolas"/>
                <w:sz w:val="20"/>
              </w:rPr>
              <w:t>ServiceResult</w:t>
            </w:r>
            <w:r>
              <w:rPr>
                <w:b w:val="0"/>
              </w:rPr>
              <w:t xml:space="preserve"> (6 variants), 8 services + private state types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invoke, core, owner, is_ready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pStyle w:val="Heading3"/>
      </w:pPr>
      <w:r>
        <w:rPr>
          <w:b w:val="0"/>
          <w:color w:val="2E5E8C"/>
        </w:rPr>
        <w:t>ra-bootstrap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bootstrap.rs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Bootstrap</w:t>
            </w:r>
            <w:r>
              <w:rPr>
                <w:b w:val="0"/>
              </w:rPr>
              <w:t xml:space="preserve"> façade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startup.rs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Startup</w:t>
            </w:r>
            <w:r>
              <w:rPr>
                <w:b w:val="0"/>
              </w:rPr>
              <w:t xml:space="preserve"> sequence contract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launcher.rs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Launcher</w:t>
            </w:r>
            <w:r>
              <w:rPr>
                <w:b w:val="0"/>
              </w:rPr>
              <w:t xml:space="preserve"> (holds PlatformInterface)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validator.rs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Validator</w:t>
            </w:r>
            <w:r>
              <w:rPr>
                <w:b w:val="0"/>
              </w:rPr>
              <w:t xml:space="preserve"> — </w:t>
            </w:r>
            <w:r>
              <w:rPr>
                <w:b/>
              </w:rPr>
              <w:t>no-op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progress.rs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Progress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ProgressEvent</w:t>
            </w:r>
            <w:r>
              <w:rPr>
                <w:b w:val="0"/>
              </w:rPr>
              <w:t xml:space="preserve"> — </w:t>
            </w:r>
            <w:r>
              <w:rPr>
                <w:b/>
              </w:rPr>
              <w:t>discards events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shutdown.rs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Shutdown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pStyle w:val="Heading3"/>
      </w:pPr>
      <w:r>
        <w:rPr>
          <w:b w:val="0"/>
          <w:color w:val="2E5E8C"/>
        </w:rPr>
        <w:t>software binary</w:t>
      </w:r>
    </w:p>
    <w:p>
      <w:r>
        <w:rPr>
          <w:rFonts w:ascii="Consolas" w:hAnsi="Consolas"/>
          <w:sz w:val="20"/>
        </w:rPr>
        <w:t>main.rs</w:t>
      </w:r>
      <w:r>
        <w:rPr>
          <w:b w:val="0"/>
        </w:rPr>
        <w:t xml:space="preserve"> — 14-line entry: </w:t>
      </w:r>
      <w:r>
        <w:rPr>
          <w:rFonts w:ascii="Consolas" w:hAnsi="Consolas"/>
          <w:sz w:val="20"/>
        </w:rPr>
        <w:t>Bootstrap::start()?</w:t>
      </w:r>
      <w:r>
        <w:rPr>
          <w:b w:val="0"/>
        </w:rPr>
        <w:t xml:space="preserve"> → </w:t>
      </w:r>
      <w:r>
        <w:rPr>
          <w:rFonts w:ascii="Consolas" w:hAnsi="Consolas"/>
          <w:sz w:val="20"/>
        </w:rPr>
        <w:t>bootstrap.shutdown()?</w:t>
      </w:r>
      <w:r>
        <w:rPr>
          <w:b w:val="0"/>
        </w:rPr>
        <w:t xml:space="preserve"> → exit code.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5. PUBLIC API AUDIT</w:t>
      </w:r>
    </w:p>
    <w:p>
      <w:pPr>
        <w:pStyle w:val="Heading3"/>
      </w:pPr>
      <w:r>
        <w:rPr>
          <w:b w:val="0"/>
          <w:color w:val="2E5E8C"/>
        </w:rPr>
        <w:t>ra_syss public surface (root re-exports)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Why public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Used by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Encapsulation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Syss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Pss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Recovery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RecoveryReport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StorageCategory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MAX_ARTIFACT_BYTES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platform storage services usable by Bootstrap/tests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bootstrap(indirect), tests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✓ no internals leaked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SySS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Lifecycle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PlatformState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platform skeleton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PlatformInterface, bootstrap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PlatformInterface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single public API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Bootstrap, tests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✓ internal types never appear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Error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unified error vocabulary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✓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pStyle w:val="Heading3"/>
      </w:pPr>
      <w:r>
        <w:rPr>
          <w:rFonts w:ascii="Consolas" w:hAnsi="Consolas"/>
          <w:color w:val="2E5E8C"/>
          <w:sz w:val="20"/>
        </w:rPr>
        <w:t>PlatformInterface</w:t>
      </w:r>
      <w:r>
        <w:rPr>
          <w:b w:val="0"/>
          <w:color w:val="2E5E8C"/>
        </w:rPr>
        <w:t xml:space="preserve"> (29 methods)</w:t>
      </w:r>
    </w:p>
    <w:p>
      <w:pPr>
        <w:pStyle w:val="ListBullet"/>
      </w:pPr>
      <w:r>
        <w:rPr>
          <w:b/>
        </w:rPr>
        <w:t>Real:</w:t>
      </w:r>
      <w:r>
        <w:rPr>
          <w:b w:val="0"/>
        </w:rPr>
        <w:t xml:space="preserve"> start, shutdown, suspend_platform, resume_platform, probe, probe_service, inspect_workspace, workspace, project, package, settings, history, log, storage (14)</w:t>
      </w:r>
    </w:p>
    <w:p>
      <w:pPr>
        <w:pStyle w:val="ListBullet"/>
      </w:pPr>
      <w:r>
        <w:rPr>
          <w:b/>
        </w:rPr>
        <w:t>No-op contracts:</w:t>
      </w:r>
      <w:r>
        <w:rPr>
          <w:b w:val="0"/>
        </w:rPr>
        <w:t xml:space="preserve"> open, close, save, save_as, import, export, run, stop, pause, resume, theme, view (12) — </w:t>
      </w:r>
      <w:r>
        <w:rPr>
          <w:i/>
        </w:rPr>
        <w:t>the document/execution-control family is entirely unconnected to the now-real services.</w:t>
      </w:r>
    </w:p>
    <w:p>
      <w:pPr>
        <w:pStyle w:val="ListBullet"/>
      </w:pPr>
      <w:r>
        <w:rPr>
          <w:b/>
        </w:rPr>
        <w:t>Private helper:</w:t>
      </w:r>
      <w:r>
        <w:rPr>
          <w:b w:val="0"/>
        </w:rPr>
        <w:t xml:space="preserve"> require_inspected.</w:t>
      </w:r>
    </w:p>
    <w:p>
      <w:r>
        <w:rPr>
          <w:b/>
        </w:rPr>
        <w:t>Assessment:</w:t>
      </w:r>
      <w:r>
        <w:rPr>
          <w:b w:val="0"/>
        </w:rPr>
        <w:t xml:space="preserve"> 8 public methods are deliberate no-ops (document + execution-control + theme/view). These are the </w:t>
      </w:r>
      <w:r>
        <w:rPr>
          <w:b/>
        </w:rPr>
        <w:t>next genuine contract gaps</w:t>
      </w:r>
      <w:r>
        <w:rPr>
          <w:b w:val="0"/>
        </w:rPr>
        <w:t xml:space="preserve"> — the infrastructure to make them real (Workspace state, Storage service, Request→Response) now exists.</w:t>
      </w:r>
    </w:p>
    <w:p>
      <w:pPr>
        <w:pStyle w:val="Heading3"/>
      </w:pPr>
      <w:r>
        <w:rPr>
          <w:b w:val="0"/>
          <w:color w:val="2E5E8C"/>
        </w:rPr>
        <w:t>ra-persistence public surface</w:t>
      </w:r>
    </w:p>
    <w:p>
      <w:r>
        <w:rPr>
          <w:rFonts w:ascii="Consolas" w:hAnsi="Consolas"/>
          <w:sz w:val="20"/>
        </w:rPr>
        <w:t>Format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FileType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Artifact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Package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PackageEntry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PackageMember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LiveProgram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ProgramId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ProgramMeta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FreezeSnapshot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Serializer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Deserializer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ArtifactValidator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FileTypeValidator</w:t>
      </w:r>
      <w:r>
        <w:rPr>
          <w:b w:val="0"/>
        </w:rPr>
        <w:t xml:space="preserve">, 8 codecs, </w:t>
      </w:r>
      <w:r>
        <w:rPr>
          <w:rFonts w:ascii="Consolas" w:hAnsi="Consolas"/>
          <w:sz w:val="20"/>
        </w:rPr>
        <w:t>Error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Result</w:t>
      </w:r>
      <w:r>
        <w:rPr>
          <w:b w:val="0"/>
        </w:rPr>
        <w:t xml:space="preserve"> — all consumed by ra-syss (Pss) or tests. Codec modules are private (</w:t>
      </w:r>
      <w:r>
        <w:rPr>
          <w:rFonts w:ascii="Consolas" w:hAnsi="Consolas"/>
          <w:sz w:val="20"/>
        </w:rPr>
        <w:t>mod artifact;</w:t>
      </w:r>
      <w:r>
        <w:rPr>
          <w:b w:val="0"/>
        </w:rPr>
        <w:t xml:space="preserve"> etc.) — </w:t>
      </w:r>
      <w:r>
        <w:rPr>
          <w:b/>
        </w:rPr>
        <w:t>no internals leak</w:t>
      </w:r>
      <w:r>
        <w:rPr>
          <w:b w:val="0"/>
        </w:rPr>
        <w:t xml:space="preserve">. Note: </w:t>
      </w:r>
      <w:r>
        <w:rPr>
          <w:rFonts w:ascii="Consolas" w:hAnsi="Consolas"/>
          <w:sz w:val="20"/>
        </w:rPr>
        <w:t>LiveProgram</w:t>
      </w:r>
      <w:r>
        <w:rPr>
          <w:b w:val="0"/>
        </w:rPr>
        <w:t xml:space="preserve"> (LPM) lives here transitionally (documented TODO(Phase7A)) — the one known "future home is Frontend" item.</w:t>
      </w:r>
    </w:p>
    <w:p>
      <w:pPr>
        <w:pStyle w:val="Heading3"/>
      </w:pPr>
      <w:r>
        <w:rPr>
          <w:b w:val="0"/>
          <w:color w:val="2E5E8C"/>
        </w:rPr>
        <w:t>ra-memory public surface</w:t>
      </w:r>
    </w:p>
    <w:p>
      <w:r>
        <w:rPr>
          <w:b w:val="0"/>
        </w:rPr>
        <w:t xml:space="preserve">~12 exported types. </w:t>
      </w:r>
      <w:r>
        <w:rPr>
          <w:b/>
        </w:rPr>
        <w:t>Consumers: none</w:t>
      </w:r>
      <w:r>
        <w:rPr>
          <w:b w:val="0"/>
        </w:rPr>
        <w:t xml:space="preserve"> (only its own tests). Fully implemented and frozen, awaiting RA Core integration.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6. BOOTSTRAP AUDIT (verified call graph)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main()  [software/src/main.rs:14]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→ Bootstrap::start()            [bootstrap.rs:47]  → Startup::run()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→ Validator::validate()     [NO-OP]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→ Progress::emit(Starting)  [DISCARDED]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→ Launcher::launch()        [launcher.rs:34]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→ PlatformInterface::start()  [platform_interface.rs:116]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→ SySS::initialize()      [platform.rs:115]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→ resolve_storage_root()  [RA_STORAGE_ROOT env | &lt;cwd&gt;/ra-data]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→ Syss::ensure()          (creates root + 8 category dirs)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→ Recovery::recover()     (startup crash recovery; fails boot on error)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→ PlatformState::new() (Starting)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→ KernelInitializer::initialize_with_storage(root)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    → BuiltinAuthorities::with_storage_root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    → register all 8 → initialize all → activate all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    → build HubGraph + Router → Kernel::new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    → Kernel::is_ready()  (registry complete ∧ all Active ∧ backbone attached ∧ operational)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→ PlatformState → Running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→ Progress::emit(Started)  [DISCARDED]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→ bootstrap.shutdown()</w:t>
      </w:r>
    </w:p>
    <w:p>
      <w:pPr>
        <w:spacing w:before="0" w:after="160"/>
      </w:pPr>
      <w:r>
        <w:rPr>
          <w:sz w:val="4"/>
        </w:rPr>
      </w:r>
    </w:p>
    <w:p>
      <w:r>
        <w:rPr>
          <w:b/>
        </w:rPr>
        <w:t>Every arrow verified against code.</w:t>
      </w:r>
      <w:r>
        <w:rPr>
          <w:b w:val="0"/>
        </w:rPr>
        <w:t xml:space="preserve"> Discrepancies: </w:t>
      </w:r>
      <w:r>
        <w:rPr>
          <w:rFonts w:ascii="Consolas" w:hAnsi="Consolas"/>
          <w:sz w:val="20"/>
        </w:rPr>
        <w:t>Validator</w:t>
      </w:r>
      <w:r>
        <w:rPr>
          <w:b w:val="0"/>
        </w:rPr>
        <w:t>/</w:t>
      </w:r>
      <w:r>
        <w:rPr>
          <w:rFonts w:ascii="Consolas" w:hAnsi="Consolas"/>
          <w:sz w:val="20"/>
        </w:rPr>
        <w:t>Progress</w:t>
      </w:r>
      <w:r>
        <w:rPr>
          <w:b w:val="0"/>
        </w:rPr>
        <w:t xml:space="preserve"> are documented no-ops (Bootstrap docs still label the sequence "contract placeholder" — </w:t>
      </w:r>
      <w:r>
        <w:rPr>
          <w:b/>
        </w:rPr>
        <w:t>stale</w:t>
      </w:r>
      <w:r>
        <w:rPr>
          <w:b w:val="0"/>
        </w:rPr>
        <w:t xml:space="preserve">; the chain is real). Storage-root creation is a side effect of every </w:t>
      </w:r>
      <w:r>
        <w:rPr>
          <w:rFonts w:ascii="Consolas" w:hAnsi="Consolas"/>
          <w:sz w:val="20"/>
        </w:rPr>
        <w:t>SySS::initialize()</w:t>
      </w:r>
      <w:r>
        <w:rPr>
          <w:b w:val="0"/>
        </w:rPr>
        <w:t xml:space="preserve"> (default </w:t>
      </w:r>
      <w:r>
        <w:rPr>
          <w:rFonts w:ascii="Consolas" w:hAnsi="Consolas"/>
          <w:sz w:val="20"/>
        </w:rPr>
        <w:t>&lt;cwd&gt;/ra-data</w:t>
      </w:r>
      <w:r>
        <w:rPr>
          <w:b w:val="0"/>
        </w:rPr>
        <w:t>, gitignored).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7. SHUTDOWN AUDIT (verified order)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Bootstrap::shutdown()            [bootstrap.rs:59]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→ Progress::emit(Stopping)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→ Launcher::shutdown()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→ Shutdown::run(platform)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→ PlatformInterface::shutdown(self)   [consumes handle]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→ SySS::shutdown(mut self)        [consumes handle]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1. PlatformState → ShuttingDown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2. Kernel::shutdown() → transition_all(Shutdown)  [all 8 authorities, all-or-nothing]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                3. PlatformState → Stopped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→ Progress::emit(Stopped)</w:t>
      </w:r>
    </w:p>
    <w:p>
      <w:pPr>
        <w:spacing w:before="0" w:after="160"/>
      </w:pPr>
      <w:r>
        <w:rPr>
          <w:sz w:val="4"/>
        </w:rPr>
      </w:r>
    </w:p>
    <w:p>
      <w:pPr>
        <w:pStyle w:val="ListBullet"/>
      </w:pPr>
      <w:r>
        <w:rPr>
          <w:b/>
        </w:rPr>
        <w:t>Double shutdown:</w:t>
      </w:r>
      <w:r>
        <w:rPr>
          <w:b w:val="0"/>
        </w:rPr>
        <w:t xml:space="preserve"> impossible at the type level (handles moved in). ✓</w:t>
      </w:r>
    </w:p>
    <w:p>
      <w:pPr>
        <w:pStyle w:val="ListBullet"/>
      </w:pPr>
      <w:r>
        <w:rPr>
          <w:b/>
        </w:rPr>
        <w:t>Use-after-shutdown:</w:t>
      </w:r>
      <w:r>
        <w:rPr>
          <w:b w:val="0"/>
        </w:rPr>
        <w:t xml:space="preserve"> no </w:t>
      </w:r>
      <w:r>
        <w:rPr>
          <w:rFonts w:ascii="Consolas" w:hAnsi="Consolas"/>
          <w:sz w:val="20"/>
        </w:rPr>
        <w:t>&amp;self</w:t>
      </w:r>
      <w:r>
        <w:rPr>
          <w:b w:val="0"/>
        </w:rPr>
        <w:t xml:space="preserve"> method survives handle consumption; a shut-down kernel's backbone rejects all traffic (</w:t>
      </w:r>
      <w:r>
        <w:rPr>
          <w:rFonts w:ascii="Consolas" w:hAnsi="Consolas"/>
          <w:sz w:val="20"/>
        </w:rPr>
        <w:t>InactiveTarget</w:t>
      </w:r>
      <w:r>
        <w:rPr>
          <w:b w:val="0"/>
        </w:rPr>
        <w:t>). ✓</w:t>
      </w:r>
    </w:p>
    <w:p>
      <w:pPr>
        <w:pStyle w:val="ListBullet"/>
      </w:pPr>
      <w:r>
        <w:rPr>
          <w:b/>
        </w:rPr>
        <w:t>Storage:</w:t>
      </w:r>
      <w:r>
        <w:rPr>
          <w:b w:val="0"/>
        </w:rPr>
        <w:t xml:space="preserve"> no storage data deleted on shutdown (test-proven). ✓</w:t>
      </w:r>
    </w:p>
    <w:p>
      <w:pPr>
        <w:pStyle w:val="ListBullet"/>
      </w:pPr>
      <w:r>
        <w:rPr>
          <w:b/>
        </w:rPr>
        <w:t>Bootstrap double-shutdown safety: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Bootstrap</w:t>
      </w:r>
      <w:r>
        <w:rPr>
          <w:b w:val="0"/>
        </w:rPr>
        <w:t>/</w:t>
      </w:r>
      <w:r>
        <w:rPr>
          <w:rFonts w:ascii="Consolas" w:hAnsi="Consolas"/>
          <w:sz w:val="20"/>
        </w:rPr>
        <w:t>Launcher</w:t>
      </w:r>
      <w:r>
        <w:rPr>
          <w:b w:val="0"/>
        </w:rPr>
        <w:t xml:space="preserve"> also consume handles. ✓</w:t>
      </w:r>
    </w:p>
    <w:p>
      <w:pPr>
        <w:pStyle w:val="ListBullet"/>
      </w:pPr>
      <w:r>
        <w:rPr>
          <w:b/>
        </w:rPr>
        <w:t>Gap (documented):</w:t>
      </w:r>
      <w:r>
        <w:rPr>
          <w:b w:val="0"/>
        </w:rPr>
        <w:t xml:space="preserve"> ra-persistence/PSS/Recovery/RA Core are </w:t>
      </w:r>
      <w:r>
        <w:rPr>
          <w:b/>
        </w:rPr>
        <w:t>not</w:t>
      </w:r>
      <w:r>
        <w:rPr>
          <w:b w:val="0"/>
        </w:rPr>
        <w:t xml:space="preserve"> shut down (no internals to shut down at this layer) — per docs, correct.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8. PLATFORM STATE AUDIT</w:t>
      </w:r>
    </w:p>
    <w:p>
      <w:pPr>
        <w:pStyle w:val="Heading3"/>
      </w:pPr>
      <w:r>
        <w:rPr>
          <w:b w:val="0"/>
          <w:color w:val="2E5E8C"/>
        </w:rPr>
        <w:t>Platform lifecycle (</w:t>
      </w:r>
      <w:r>
        <w:rPr>
          <w:rFonts w:ascii="Consolas" w:hAnsi="Consolas"/>
          <w:color w:val="2E5E8C"/>
          <w:sz w:val="20"/>
        </w:rPr>
        <w:t>Lifecycle</w:t>
      </w:r>
      <w:r>
        <w:rPr>
          <w:b w:val="0"/>
          <w:color w:val="2E5E8C"/>
        </w:rPr>
        <w:t xml:space="preserve">, validated by </w:t>
      </w:r>
      <w:r>
        <w:rPr>
          <w:rFonts w:ascii="Consolas" w:hAnsi="Consolas"/>
          <w:color w:val="2E5E8C"/>
          <w:sz w:val="20"/>
        </w:rPr>
        <w:t>PlatformState::transition</w:t>
      </w:r>
      <w:r>
        <w:rPr>
          <w:b w:val="0"/>
          <w:color w:val="2E5E8C"/>
        </w:rPr>
        <w:t>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Starting → Running ⇄ Suspended → ShuttingDown → Stopped</w:t>
      </w:r>
    </w:p>
    <w:p>
      <w:pPr>
        <w:spacing w:before="0" w:after="160"/>
      </w:pPr>
      <w:r>
        <w:rPr>
          <w:sz w:val="4"/>
        </w:rPr>
      </w:r>
    </w:p>
    <w:p>
      <w:r>
        <w:rPr>
          <w:b w:val="0"/>
        </w:rPr>
        <w:t xml:space="preserve">Valid: Starting→Running, Running→Suspended, Suspended→Running, Running→ShuttingDown, Suspended→ShuttingDown, ShuttingDown→Stopped. Everything else → </w:t>
      </w:r>
      <w:r>
        <w:rPr>
          <w:rFonts w:ascii="Consolas" w:hAnsi="Consolas"/>
          <w:sz w:val="20"/>
        </w:rPr>
        <w:t>Error::Kernel</w:t>
      </w:r>
      <w:r>
        <w:rPr>
          <w:b w:val="0"/>
        </w:rPr>
        <w:t xml:space="preserve"> (stringified). Fully tested (incl. all invalid pairs, terminal Stopped).</w:t>
      </w:r>
    </w:p>
    <w:p>
      <w:pPr>
        <w:pStyle w:val="Heading3"/>
      </w:pPr>
      <w:r>
        <w:rPr>
          <w:b w:val="0"/>
          <w:color w:val="2E5E8C"/>
        </w:rPr>
        <w:t>Hub lifecycle (</w:t>
      </w:r>
      <w:r>
        <w:rPr>
          <w:rFonts w:ascii="Consolas" w:hAnsi="Consolas"/>
          <w:color w:val="2E5E8C"/>
          <w:sz w:val="20"/>
        </w:rPr>
        <w:t>HubLifecycle::can_transition</w:t>
      </w:r>
      <w:r>
        <w:rPr>
          <w:b w:val="0"/>
          <w:color w:val="2E5E8C"/>
        </w:rPr>
        <w:t xml:space="preserve"> — single table)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Registered → Initialized → Active ⇄ Suspended → Shutdown</w:t>
      </w:r>
    </w:p>
    <w:p>
      <w:pPr>
        <w:spacing w:before="0" w:after="160"/>
      </w:pPr>
      <w:r>
        <w:rPr>
          <w:sz w:val="4"/>
        </w:rPr>
      </w:r>
    </w:p>
    <w:p>
      <w:r>
        <w:rPr>
          <w:b w:val="0"/>
        </w:rPr>
        <w:t xml:space="preserve">Valid: Reg→Init, Init→Active, Active→Susp, Susp→Active, Active→Shut, Susp→Shut. Everything else → </w:t>
      </w:r>
      <w:r>
        <w:rPr>
          <w:rFonts w:ascii="Consolas" w:hAnsi="Consolas"/>
          <w:sz w:val="20"/>
        </w:rPr>
        <w:t>HubError::InvalidTransition</w:t>
      </w:r>
      <w:r>
        <w:rPr>
          <w:b w:val="0"/>
        </w:rPr>
        <w:t>. Exhaustively tested (5×5 matrix).</w:t>
      </w:r>
    </w:p>
    <w:p>
      <w:pPr>
        <w:pStyle w:val="Heading3"/>
      </w:pPr>
      <w:r>
        <w:rPr>
          <w:b w:val="0"/>
          <w:color w:val="2E5E8C"/>
        </w:rPr>
        <w:t>Service availability</w:t>
      </w:r>
    </w:p>
    <w:p>
      <w:r>
        <w:rPr>
          <w:rFonts w:ascii="Consolas" w:hAnsi="Consolas"/>
          <w:sz w:val="20"/>
        </w:rPr>
        <w:t>Authority Active → Service Ready</w:t>
      </w:r>
      <w:r>
        <w:rPr>
          <w:b w:val="0"/>
        </w:rPr>
        <w:t xml:space="preserve">; Suspended/Shutdown → </w:t>
      </w:r>
      <w:r>
        <w:rPr>
          <w:rFonts w:ascii="Consolas" w:hAnsi="Consolas"/>
          <w:sz w:val="20"/>
        </w:rPr>
        <w:t>HubError::InactiveTarget</w:t>
      </w:r>
      <w:r>
        <w:rPr>
          <w:b w:val="0"/>
        </w:rPr>
        <w:t xml:space="preserve"> at the </w:t>
      </w:r>
      <w:r>
        <w:rPr>
          <w:rFonts w:ascii="Consolas" w:hAnsi="Consolas"/>
          <w:sz w:val="20"/>
        </w:rPr>
        <w:t>HubAuthority::invoke</w:t>
      </w:r>
      <w:r>
        <w:rPr>
          <w:b w:val="0"/>
        </w:rPr>
        <w:t xml:space="preserve"> gate. </w:t>
      </w:r>
      <w:r>
        <w:rPr>
          <w:rFonts w:ascii="Consolas" w:hAnsi="Consolas"/>
          <w:sz w:val="20"/>
        </w:rPr>
        <w:t>ServiceLifecycle</w:t>
      </w:r>
      <w:r>
        <w:rPr>
          <w:b w:val="0"/>
        </w:rPr>
        <w:t xml:space="preserve"> has a single </w:t>
      </w:r>
      <w:r>
        <w:rPr>
          <w:rFonts w:ascii="Consolas" w:hAnsi="Consolas"/>
          <w:sz w:val="20"/>
        </w:rPr>
        <w:t>Ready</w:t>
      </w:r>
      <w:r>
        <w:rPr>
          <w:b w:val="0"/>
        </w:rPr>
        <w:t xml:space="preserve"> state by design (authority owns lifecycle).</w:t>
      </w:r>
    </w:p>
    <w:p>
      <w:pPr>
        <w:pStyle w:val="Heading3"/>
      </w:pPr>
      <w:r>
        <w:rPr>
          <w:b w:val="0"/>
          <w:color w:val="2E5E8C"/>
        </w:rPr>
        <w:t>Availability matrix (verified by tests)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Platform state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Requests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Services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</w:rPr>
              <w:t>Storage 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Running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Suspended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✗ (InactiveTarget)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Resumed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ShuttingDown/Stopped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✗ (permanent)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✗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9. HUB GRAPH FORENSIC AUDIT</w:t>
      </w:r>
    </w:p>
    <w:p>
      <w:r>
        <w:rPr>
          <w:b w:val="0"/>
        </w:rPr>
        <w:t>Ownership chain verified: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HubId (opaque, 1:1 with HubDomain) → Hub (static id/domain metadata)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→ HubAuthority (concrete per-domain object: Hub + lifecycle + owned service)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→ Registry (hub table) / HubGraph (topology knowledge over Registry)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→ Router (contract only: self-route check) → PlatformBackbone (consumer)</w:t>
      </w:r>
    </w:p>
    <w:p>
      <w:pPr>
        <w:spacing w:before="0" w:after="160"/>
      </w:pPr>
      <w:r>
        <w:rPr>
          <w:sz w:val="4"/>
        </w:rPr>
      </w:r>
    </w:p>
    <w:p>
      <w:pPr>
        <w:pStyle w:val="ListBullet"/>
      </w:pPr>
      <w:r>
        <w:rPr>
          <w:b/>
        </w:rPr>
        <w:t>Hub ownership:</w:t>
      </w:r>
      <w:r>
        <w:rPr>
          <w:b w:val="0"/>
        </w:rPr>
        <w:t xml:space="preserve"> Hub owns exactly one domain; HubId ↔ HubDomain 1:1; ids never reused (opaque).</w:t>
      </w:r>
    </w:p>
    <w:p>
      <w:pPr>
        <w:pStyle w:val="ListBullet"/>
      </w:pPr>
      <w:r>
        <w:rPr>
          <w:b/>
        </w:rPr>
        <w:t>Registry ownership:</w:t>
      </w:r>
      <w:r>
        <w:rPr>
          <w:b w:val="0"/>
        </w:rPr>
        <w:t xml:space="preserve"> registration/lookup only; </w:t>
      </w:r>
      <w:r>
        <w:rPr>
          <w:rFonts w:ascii="Consolas" w:hAnsi="Consolas"/>
          <w:sz w:val="20"/>
        </w:rPr>
        <w:t>Kernel</w:t>
      </w:r>
      <w:r>
        <w:rPr>
          <w:b w:val="0"/>
        </w:rPr>
        <w:t xml:space="preserve"> holds the canonical registry; </w:t>
      </w:r>
      <w:r>
        <w:rPr>
          <w:rFonts w:ascii="Consolas" w:hAnsi="Consolas"/>
          <w:sz w:val="20"/>
        </w:rPr>
        <w:t>HubGraph</w:t>
      </w:r>
      <w:r>
        <w:rPr>
          <w:b w:val="0"/>
        </w:rPr>
        <w:t xml:space="preserve"> embeds its own Registry (the kernel's is canonical — the graph's is the topology-knowledge record; documented).</w:t>
      </w:r>
    </w:p>
    <w:p>
      <w:pPr>
        <w:pStyle w:val="ListBullet"/>
      </w:pPr>
      <w:r>
        <w:rPr>
          <w:b/>
        </w:rPr>
        <w:t>Routing ownership: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Router::route</w:t>
      </w:r>
      <w:r>
        <w:rPr>
          <w:b w:val="0"/>
        </w:rPr>
        <w:t xml:space="preserve"> only rejects self-routes; </w:t>
      </w:r>
      <w:r>
        <w:rPr>
          <w:b/>
        </w:rPr>
        <w:t>real target resolution</w:t>
      </w:r>
      <w:r>
        <w:rPr>
          <w:b w:val="0"/>
        </w:rPr>
        <w:t xml:space="preserve"> (registered ∧ authority present ∧ Active) lives in </w:t>
      </w:r>
      <w:r>
        <w:rPr>
          <w:rFonts w:ascii="Consolas" w:hAnsi="Consolas"/>
          <w:sz w:val="20"/>
        </w:rPr>
        <w:t>PlatformBackbone::resolve_target</w:t>
      </w:r>
      <w:r>
        <w:rPr>
          <w:b w:val="0"/>
        </w:rPr>
        <w:t xml:space="preserve">. The routing.rs doc's "no dispatch implementation (TODO(Phase7F))" is </w:t>
      </w:r>
      <w:r>
        <w:rPr>
          <w:b/>
        </w:rPr>
        <w:t>stale</w:t>
      </w:r>
      <w:r>
        <w:rPr>
          <w:b w:val="0"/>
        </w:rPr>
        <w:t xml:space="preserve"> — dispatch exists in backbone.rs.</w:t>
      </w:r>
    </w:p>
    <w:p>
      <w:pPr>
        <w:pStyle w:val="ListBullet"/>
      </w:pPr>
      <w:r>
        <w:rPr>
          <w:b/>
        </w:rPr>
        <w:t>Duplicated responsibility:</w:t>
      </w:r>
      <w:r>
        <w:rPr>
          <w:b w:val="0"/>
        </w:rPr>
        <w:t xml:space="preserve"> none found (registry/backbone/router each single). One subtle duplication: </w:t>
      </w:r>
      <w:r>
        <w:rPr>
          <w:b/>
        </w:rPr>
        <w:t>two registries</w:t>
      </w:r>
      <w:r>
        <w:rPr>
          <w:b w:val="0"/>
        </w:rPr>
        <w:t xml:space="preserve"> exist (kernel's </w:t>
      </w:r>
      <w:r>
        <w:rPr>
          <w:rFonts w:ascii="Consolas" w:hAnsi="Consolas"/>
          <w:sz w:val="20"/>
        </w:rPr>
        <w:t>Registry</w:t>
      </w:r>
      <w:r>
        <w:rPr>
          <w:b w:val="0"/>
        </w:rPr>
        <w:t xml:space="preserve"> + </w:t>
      </w:r>
      <w:r>
        <w:rPr>
          <w:rFonts w:ascii="Consolas" w:hAnsi="Consolas"/>
          <w:sz w:val="20"/>
        </w:rPr>
        <w:t>HubGraph</w:t>
      </w:r>
      <w:r>
        <w:rPr>
          <w:b w:val="0"/>
        </w:rPr>
        <w:t xml:space="preserve">'s embedded </w:t>
      </w:r>
      <w:r>
        <w:rPr>
          <w:rFonts w:ascii="Consolas" w:hAnsi="Consolas"/>
          <w:sz w:val="20"/>
        </w:rPr>
        <w:t>Registry</w:t>
      </w:r>
      <w:r>
        <w:rPr>
          <w:b w:val="0"/>
        </w:rPr>
        <w:t>) — but they hold the same hub set and the graph's is documented as knowledge-record; the readiness check verifies consistency (</w:t>
      </w:r>
      <w:r>
        <w:rPr>
          <w:rFonts w:ascii="Consolas" w:hAnsi="Consolas"/>
          <w:sz w:val="20"/>
        </w:rPr>
        <w:t>is_attached</w:t>
      </w:r>
      <w:r>
        <w:rPr>
          <w:b w:val="0"/>
        </w:rPr>
        <w:t>). Not a violation, worth noting.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10. AUTHORITY AUDIT (all eight — individually verified)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Authority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Domain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Owned service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Service ops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Special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Workspace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WorkspaceAuthority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Workspace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WorkspaceService</w:t>
            </w:r>
            <w:r>
              <w:rPr>
                <w:b w:val="0"/>
              </w:rPr>
              <w:t xml:space="preserve"> (SelectionState)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Open/Close/Inspect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clone/eq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Project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ProjectAuthority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Project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ProjectService</w:t>
            </w:r>
            <w:r>
              <w:rPr>
                <w:b w:val="0"/>
              </w:rPr>
              <w:t xml:space="preserve"> (SelectionState)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Open/Close/Inspect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clone/eq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Package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PackageAuthority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Package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PackageService</w:t>
            </w:r>
            <w:r>
              <w:rPr>
                <w:b w:val="0"/>
              </w:rPr>
              <w:t xml:space="preserve"> (SelectionState)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Open/Close/Inspect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clone/eq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Settings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SettingsAuthority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Settings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SettingsService</w:t>
            </w:r>
            <w:r>
              <w:rPr>
                <w:b w:val="0"/>
              </w:rPr>
              <w:t xml:space="preserve"> (SettingsState map)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Set/Inspect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clone/eq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History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HistoryAuthority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History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HistoryService</w:t>
            </w:r>
            <w:r>
              <w:rPr>
                <w:b w:val="0"/>
              </w:rPr>
              <w:t xml:space="preserve"> (EntriesState)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Record/Clear/Inspect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clone/eq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LogAuthority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Log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LogService</w:t>
            </w:r>
            <w:r>
              <w:rPr>
                <w:b w:val="0"/>
              </w:rPr>
              <w:t xml:space="preserve"> (EntriesState)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Record/Clear/Inspect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notification→Completed (7F.1 proof preserved)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Storage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StorageAuthority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Storage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StorageService</w:t>
            </w:r>
            <w:r>
              <w:rPr>
                <w:b w:val="0"/>
              </w:rPr>
              <w:t xml:space="preserve"> (StorageState: real Syss/Pss/Recovery)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Probe/Inspect/Save/Load/Recover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not</w:t>
            </w:r>
            <w:r>
              <w:rPr>
                <w:b w:val="0"/>
              </w:rPr>
              <w:t xml:space="preserve"> Clone/Eq (Pss not Clone); root-bound ctors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Device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DeviceAuthority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Device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DeviceService</w:t>
            </w:r>
            <w:r>
              <w:rPr>
                <w:b w:val="0"/>
              </w:rPr>
              <w:t xml:space="preserve"> (ProbeState)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Probe/Inspect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clone/eq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r>
        <w:rPr>
          <w:b w:val="0"/>
        </w:rPr>
        <w:t xml:space="preserve">All: born Registered; identical validated lifecycle; receive() acknowledges delivery; invoke() enforces Active gate + ownership check. Shutdown behavior: </w:t>
      </w:r>
      <w:r>
        <w:rPr>
          <w:rFonts w:ascii="Consolas" w:hAnsi="Consolas"/>
          <w:sz w:val="20"/>
        </w:rPr>
        <w:t>Active|Suspended → Shutdown</w:t>
      </w:r>
      <w:r>
        <w:rPr>
          <w:b w:val="0"/>
        </w:rPr>
        <w:t>, terminal. Tests per authority exhaustive (ownership, lifecycle, invocation, suspension).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11. SERVICE FORENSIC AUDIT</w:t>
      </w:r>
    </w:p>
    <w:p>
      <w:pPr>
        <w:pStyle w:val="ListBullet"/>
      </w:pPr>
      <w:r>
        <w:rPr>
          <w:b/>
        </w:rPr>
        <w:t>`Service` trait: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core()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id()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owner()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is_ready()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invoke()</w:t>
      </w:r>
      <w:r>
        <w:rPr>
          <w:b w:val="0"/>
        </w:rPr>
        <w:t>. Domain-neutral. ✓</w:t>
      </w:r>
    </w:p>
    <w:p>
      <w:pPr>
        <w:pStyle w:val="ListBullet"/>
      </w:pPr>
      <w:r>
        <w:rPr>
          <w:b/>
        </w:rPr>
        <w:t>`ServiceCore`:</w:t>
      </w:r>
      <w:r>
        <w:rPr>
          <w:b w:val="0"/>
        </w:rPr>
        <w:t xml:space="preserve"> id + owner + lifecycle(Ready). ✓</w:t>
      </w:r>
    </w:p>
    <w:p>
      <w:pPr>
        <w:pStyle w:val="ListBullet"/>
      </w:pPr>
      <w:r>
        <w:rPr>
          <w:b/>
        </w:rPr>
        <w:t>`ServiceLifecycle`:</w:t>
      </w:r>
      <w:r>
        <w:rPr>
          <w:b w:val="0"/>
        </w:rPr>
        <w:t xml:space="preserve"> single </w:t>
      </w:r>
      <w:r>
        <w:rPr>
          <w:rFonts w:ascii="Consolas" w:hAnsi="Consolas"/>
          <w:sz w:val="20"/>
        </w:rPr>
        <w:t>Ready</w:t>
      </w:r>
      <w:r>
        <w:rPr>
          <w:b w:val="0"/>
        </w:rPr>
        <w:t xml:space="preserve"> state (documented minimalism). ✓</w:t>
      </w:r>
    </w:p>
    <w:p>
      <w:pPr>
        <w:pStyle w:val="ListBullet"/>
      </w:pPr>
      <w:r>
        <w:rPr>
          <w:b/>
        </w:rPr>
        <w:t>`ServiceInvocation`:</w:t>
      </w:r>
      <w:r>
        <w:rPr>
          <w:b w:val="0"/>
        </w:rPr>
        <w:t xml:space="preserve"> message + kind + operation (payload fallback: Request→Inspect, else→Accept). ✓</w:t>
      </w:r>
    </w:p>
    <w:p>
      <w:pPr>
        <w:pStyle w:val="ListBullet"/>
      </w:pPr>
      <w:r>
        <w:rPr>
          <w:b/>
        </w:rPr>
        <w:t>`ServiceResult`:</w:t>
      </w:r>
      <w:r>
        <w:rPr>
          <w:b w:val="0"/>
        </w:rPr>
        <w:t xml:space="preserve"> Accepted / Completed / Rejected / Inspected(String) / Loaded(String) / Recovered(String). ✓</w:t>
      </w:r>
    </w:p>
    <w:p>
      <w:pPr>
        <w:pStyle w:val="ListBullet"/>
      </w:pPr>
      <w:r>
        <w:rPr>
          <w:b/>
        </w:rPr>
        <w:t>`ServiceOperation`:</w:t>
      </w:r>
      <w:r>
        <w:rPr>
          <w:b w:val="0"/>
        </w:rPr>
        <w:t xml:space="preserve"> Inspect, Accept, Open(String), Close, Set{key,value}, Record(String), Clear, Probe, Save{category,name,artifact}, Load{category,name}, Recover. </w:t>
      </w:r>
      <w:r>
        <w:rPr>
          <w:b/>
        </w:rPr>
        <w:t>Note:</w:t>
      </w:r>
      <w:r>
        <w:rPr>
          <w:b w:val="0"/>
        </w:rPr>
        <w:t xml:space="preserve"> the whole enum carries </w:t>
      </w:r>
      <w:r>
        <w:rPr>
          <w:rFonts w:ascii="Consolas" w:hAnsi="Consolas"/>
          <w:sz w:val="20"/>
        </w:rPr>
        <w:t>#[allow(dead_code)]</w:t>
      </w:r>
      <w:r>
        <w:rPr>
          <w:b w:val="0"/>
        </w:rPr>
        <w:t xml:space="preserve"> — lib build only constructs Inspect/Accept (+ Save/Load/Recover via tests and future interface ops); documented contract-first trade-off.</w:t>
      </w:r>
    </w:p>
    <w:p>
      <w:pPr>
        <w:pStyle w:val="Heading3"/>
      </w:pPr>
      <w:r>
        <w:rPr>
          <w:b w:val="0"/>
          <w:color w:val="2E5E8C"/>
        </w:rPr>
        <w:t>Bypass detection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service → service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IMPOSSIBLE (services hold no references; </w:t>
            </w:r>
            <w:r>
              <w:rPr>
                <w:rFonts w:ascii="Consolas" w:hAnsi="Consolas"/>
                <w:sz w:val="20"/>
              </w:rPr>
              <w:t>RefCell</w:t>
            </w:r>
            <w:r>
              <w:rPr>
                <w:b w:val="0"/>
              </w:rPr>
              <w:t xml:space="preserve"> state private)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service → authority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IMPOSSIBLE (Service trait has no authority handle)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service → filesystem/persistence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StorageService calls the stack via its own private </w:t>
            </w:r>
            <w:r>
              <w:rPr>
                <w:rFonts w:ascii="Consolas" w:hAnsi="Consolas"/>
                <w:sz w:val="20"/>
              </w:rPr>
              <w:t>StorageState</w:t>
            </w:r>
            <w:r>
              <w:rPr>
                <w:b w:val="0"/>
              </w:rPr>
              <w:t xml:space="preserve"> — the sanctioned boundary; no other service touches fs/persistence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service → backbone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IMPOSSIBLE (no handle)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duplicated logic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Shared helpers: </w:t>
            </w:r>
            <w:r>
              <w:rPr>
                <w:rFonts w:ascii="Consolas" w:hAnsi="Consolas"/>
                <w:sz w:val="20"/>
              </w:rPr>
              <w:t>invoke_selection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invoke_settings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invoke_entries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invoke_probe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invoke_storage</w:t>
            </w:r>
            <w:r>
              <w:rPr>
                <w:b w:val="0"/>
              </w:rPr>
              <w:t xml:space="preserve"> — deliberate reuse, not duplication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fake/proof behavior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Only </w:t>
            </w:r>
            <w:r>
              <w:rPr>
                <w:rFonts w:ascii="Consolas" w:hAnsi="Consolas"/>
                <w:sz w:val="20"/>
              </w:rPr>
              <w:t>Validator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Progress</w:t>
            </w:r>
            <w:r>
              <w:rPr>
                <w:b w:val="0"/>
              </w:rPr>
              <w:t>/PlatformInterface no-ops are true placeholders; LogService retains proof behavior by design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12. BACKBONE FORENSIC AUDIT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accept → validate_envelope (source registered; no self-target; target registered)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route  → + resolve_target (targeted ∧ registered ∧ graph-known ∧ authority exists ∧ Active) + Router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dispatch → + Router + authority.receive(message) → DeliveryReceipt::delivered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reply   → kind must be Response ∧ concrete target → resolve_target → receive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broadcast → no target ∧ kind platform-wide (Broadcast|LifecycleSignal) → every Active authority receives</w:t>
      </w:r>
    </w:p>
    <w:p>
      <w:pPr>
        <w:spacing w:before="0" w:after="160"/>
      </w:pPr>
      <w:r>
        <w:rPr>
          <w:sz w:val="4"/>
        </w:rPr>
      </w:r>
    </w:p>
    <w:p>
      <w:pPr>
        <w:pStyle w:val="ListBullet"/>
      </w:pPr>
      <w:r>
        <w:rPr>
          <w:b/>
        </w:rPr>
        <w:t>Ownership: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PlatformBackbone</w:t>
      </w:r>
      <w:r>
        <w:rPr>
          <w:b w:val="0"/>
        </w:rPr>
        <w:t xml:space="preserve"> is a borrowed view over kernel contracts; kernel owns them. ✓</w:t>
      </w:r>
    </w:p>
    <w:p>
      <w:pPr>
        <w:pStyle w:val="ListBullet"/>
      </w:pPr>
      <w:r>
        <w:rPr>
          <w:b/>
        </w:rPr>
        <w:t>Lifecycle gate:</w:t>
      </w:r>
      <w:r>
        <w:rPr>
          <w:b w:val="0"/>
        </w:rPr>
        <w:t xml:space="preserve"> the per-authority Active gate is the </w:t>
      </w:r>
      <w:r>
        <w:rPr>
          <w:b/>
        </w:rPr>
        <w:t>single</w:t>
      </w:r>
      <w:r>
        <w:rPr>
          <w:b w:val="0"/>
        </w:rPr>
        <w:t xml:space="preserve"> gate (dispatch/reply reject </w:t>
      </w:r>
      <w:r>
        <w:rPr>
          <w:rFonts w:ascii="Consolas" w:hAnsi="Consolas"/>
          <w:sz w:val="20"/>
        </w:rPr>
        <w:t>InactiveTarget</w:t>
      </w:r>
      <w:r>
        <w:rPr>
          <w:b w:val="0"/>
        </w:rPr>
        <w:t>; broadcasts reach zero recipients when none Active). ✓</w:t>
      </w:r>
    </w:p>
    <w:p>
      <w:pPr>
        <w:pStyle w:val="ListBullet"/>
      </w:pPr>
      <w:r>
        <w:rPr>
          <w:b/>
        </w:rPr>
        <w:t>Bypass check:</w:t>
      </w:r>
      <w:r>
        <w:rPr>
          <w:b w:val="0"/>
        </w:rPr>
        <w:t xml:space="preserve"> the only way to reach an authority is </w:t>
      </w:r>
      <w:r>
        <w:rPr>
          <w:rFonts w:ascii="Consolas" w:hAnsi="Consolas"/>
          <w:sz w:val="20"/>
        </w:rPr>
        <w:t>receive()</w:t>
      </w:r>
      <w:r>
        <w:rPr>
          <w:b w:val="0"/>
        </w:rPr>
        <w:t xml:space="preserve"> (backbone-called) and </w:t>
      </w:r>
      <w:r>
        <w:rPr>
          <w:rFonts w:ascii="Consolas" w:hAnsi="Consolas"/>
          <w:sz w:val="20"/>
        </w:rPr>
        <w:t>invoke()</w:t>
      </w:r>
      <w:r>
        <w:rPr>
          <w:b w:val="0"/>
        </w:rPr>
        <w:t xml:space="preserve"> (also acknowledges delivery internally — documented "invoke once"). No message can bypass the backbone. ✓</w:t>
      </w:r>
    </w:p>
    <w:p>
      <w:pPr>
        <w:pStyle w:val="ListBullet"/>
      </w:pPr>
      <w:r>
        <w:rPr>
          <w:b/>
        </w:rPr>
        <w:t>Correlation: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CorrelationId(u64)</w:t>
      </w:r>
      <w:r>
        <w:rPr>
          <w:b w:val="0"/>
        </w:rPr>
        <w:t xml:space="preserve"> opaque, minted by </w:t>
      </w:r>
      <w:r>
        <w:rPr>
          <w:rFonts w:ascii="Consolas" w:hAnsi="Consolas"/>
          <w:sz w:val="20"/>
        </w:rPr>
        <w:t>CorrelationSequence</w:t>
      </w:r>
      <w:r>
        <w:rPr>
          <w:b w:val="0"/>
        </w:rPr>
        <w:t xml:space="preserve"> (1,2,3…); endpoint-local, deterministic, not global/thread-safe/persistent/resettable-per-instance. Documented honestly in code.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13. REQUEST / RESPONSE FORENSICS</w:t>
      </w:r>
    </w:p>
    <w:p>
      <w:pPr>
        <w:pStyle w:val="ListBullet"/>
      </w:pPr>
      <w:r>
        <w:rPr>
          <w:b w:val="0"/>
        </w:rPr>
        <w:t>Request requires concrete target (dispatch rejects target-less). ✓</w:t>
      </w:r>
    </w:p>
    <w:p>
      <w:pPr>
        <w:pStyle w:val="ListBullet"/>
      </w:pPr>
      <w:r>
        <w:rPr>
          <w:b w:val="0"/>
        </w:rPr>
        <w:t>Response requires concrete target (reply rejects target-less). ✓</w:t>
      </w:r>
    </w:p>
    <w:p>
      <w:pPr>
        <w:pStyle w:val="ListBullet"/>
      </w:pPr>
      <w:r>
        <w:rPr>
          <w:b w:val="0"/>
        </w:rPr>
        <w:t>Broadcast rejects Request/Response kinds. ✓</w:t>
      </w:r>
    </w:p>
    <w:p>
      <w:pPr>
        <w:pStyle w:val="ListBullet"/>
      </w:pPr>
      <w:r>
        <w:rPr>
          <w:b w:val="0"/>
        </w:rPr>
        <w:t xml:space="preserve">Correlation mismatch/missing → </w:t>
      </w:r>
      <w:r>
        <w:rPr>
          <w:rFonts w:ascii="Consolas" w:hAnsi="Consolas"/>
          <w:sz w:val="20"/>
        </w:rPr>
        <w:t>HubError::CorrelationMismatch</w:t>
      </w:r>
      <w:r>
        <w:rPr>
          <w:b w:val="0"/>
        </w:rPr>
        <w:t xml:space="preserve">; </w:t>
      </w:r>
      <w:r>
        <w:rPr>
          <w:rFonts w:ascii="Consolas" w:hAnsi="Consolas"/>
          <w:sz w:val="20"/>
        </w:rPr>
        <w:t>Response::verify_answers</w:t>
      </w:r>
      <w:r>
        <w:rPr>
          <w:b w:val="0"/>
        </w:rPr>
        <w:t>. ✓</w:t>
      </w:r>
    </w:p>
    <w:p>
      <w:pPr>
        <w:pStyle w:val="ListBullet"/>
      </w:pPr>
      <w:r>
        <w:rPr>
          <w:rFonts w:ascii="Consolas" w:hAnsi="Consolas"/>
          <w:sz w:val="20"/>
        </w:rPr>
        <w:t>ServiceResult → ResponsePayload</w:t>
      </w:r>
      <w:r>
        <w:rPr>
          <w:b w:val="0"/>
        </w:rPr>
        <w:t xml:space="preserve"> mapping is </w:t>
      </w:r>
      <w:r>
        <w:rPr>
          <w:b/>
        </w:rPr>
        <w:t>total and one-to-one</w:t>
      </w:r>
      <w:r>
        <w:rPr>
          <w:b w:val="0"/>
        </w:rPr>
        <w:t xml:space="preserve">; transport success ≠ service success (storage failures → </w:t>
      </w:r>
      <w:r>
        <w:rPr>
          <w:rFonts w:ascii="Consolas" w:hAnsi="Consolas"/>
          <w:sz w:val="20"/>
        </w:rPr>
        <w:t>Rejected</w:t>
      </w:r>
      <w:r>
        <w:rPr>
          <w:b w:val="0"/>
        </w:rPr>
        <w:t xml:space="preserve"> response, not fabricated success). ✓</w:t>
      </w:r>
    </w:p>
    <w:p>
      <w:pPr>
        <w:pStyle w:val="ListBullet"/>
      </w:pPr>
      <w:r>
        <w:rPr>
          <w:b/>
        </w:rPr>
        <w:t>Correlation nature (exactly what the code proves):</w:t>
      </w:r>
      <w:r>
        <w:rPr>
          <w:b w:val="0"/>
        </w:rPr>
        <w:t xml:space="preserve"> </w:t>
      </w:r>
      <w:r>
        <w:rPr>
          <w:i/>
        </w:rPr>
        <w:t>endpoint-local</w:t>
      </w:r>
      <w:r>
        <w:rPr>
          <w:b w:val="0"/>
        </w:rPr>
        <w:t xml:space="preserve"> (per-SySS instance, </w:t>
      </w:r>
      <w:r>
        <w:rPr>
          <w:rFonts w:ascii="Consolas" w:hAnsi="Consolas"/>
          <w:sz w:val="20"/>
        </w:rPr>
        <w:t>RefCell&lt;CorrelationSequence&gt;</w:t>
      </w:r>
      <w:r>
        <w:rPr>
          <w:b w:val="0"/>
        </w:rPr>
        <w:t xml:space="preserve">), </w:t>
      </w:r>
      <w:r>
        <w:rPr>
          <w:i/>
        </w:rPr>
        <w:t>deterministic</w:t>
      </w:r>
      <w:r>
        <w:rPr>
          <w:b w:val="0"/>
        </w:rPr>
        <w:t xml:space="preserve"> (sequential), </w:t>
      </w:r>
      <w:r>
        <w:rPr>
          <w:i/>
        </w:rPr>
        <w:t>resettable</w:t>
      </w:r>
      <w:r>
        <w:rPr>
          <w:b w:val="0"/>
        </w:rPr>
        <w:t xml:space="preserve"> (new instance → 1), </w:t>
      </w:r>
      <w:r>
        <w:rPr>
          <w:i/>
        </w:rPr>
        <w:t>not globally unique across processes</w:t>
      </w:r>
      <w:r>
        <w:rPr>
          <w:b w:val="0"/>
        </w:rPr>
        <w:t xml:space="preserve">, </w:t>
      </w:r>
      <w:r>
        <w:rPr>
          <w:i/>
        </w:rPr>
        <w:t>not persistent</w:t>
      </w:r>
      <w:r>
        <w:rPr>
          <w:b w:val="0"/>
        </w:rPr>
        <w:t xml:space="preserve">, </w:t>
      </w:r>
      <w:r>
        <w:rPr>
          <w:i/>
        </w:rPr>
        <w:t>not thread-safe</w:t>
      </w:r>
      <w:r>
        <w:rPr>
          <w:b w:val="0"/>
        </w:rPr>
        <w:t xml:space="preserve"> (single-threaded design, </w:t>
      </w:r>
      <w:r>
        <w:rPr>
          <w:rFonts w:ascii="Consolas" w:hAnsi="Consolas"/>
          <w:sz w:val="20"/>
        </w:rPr>
        <w:t>RefCell</w:t>
      </w:r>
      <w:r>
        <w:rPr>
          <w:b w:val="0"/>
        </w:rPr>
        <w:t xml:space="preserve">), </w:t>
      </w:r>
      <w:r>
        <w:rPr>
          <w:i/>
        </w:rPr>
        <w:t>not reentrant across threads</w:t>
      </w:r>
      <w:r>
        <w:rPr>
          <w:b w:val="0"/>
        </w:rPr>
        <w:t>. This is precisely documented; no over-claim.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14. STORAGE FORENSIC AUDIT</w:t>
      </w:r>
    </w:p>
    <w:p>
      <w:r>
        <w:rPr>
          <w:b w:val="0"/>
        </w:rPr>
        <w:t>Full trace verified: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resolve_storage_root (RA_STORAGE_ROOT | &lt;cwd&gt;/ra-data)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→ Syss::ensure (root + 8 category dirs)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→ Recovery::recover (startup; *.ra-tmp resolve; boot fails on failed entries)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→ Save: Syss::path_for(validate_name) → Pss::validate → Pss::serialize → Syss::save (temp+fsync+rename)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→ Load: Syss::load → format_from_name → Pss::deserialize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→ Recover: Recovery::recover(root)</w:t>
      </w:r>
    </w:p>
    <w:p>
      <w:pPr>
        <w:spacing w:before="0" w:after="160"/>
      </w:pPr>
      <w:r>
        <w:rPr>
          <w:sz w:val="4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save/load/exists/list/delete/import/export/ensure/path_for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IMPLEMENTED + PROVEN</w:t>
            </w:r>
            <w:r>
              <w:rPr>
                <w:b w:val="0"/>
              </w:rPr>
              <w:t xml:space="preserve"> (syss.rs tests: roundtrip, overwrite, no-temp, sorted list, delete, invalid names incl. Windows reserved, import/export)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validate_name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IMPLEMENTED</w:t>
            </w:r>
            <w:r>
              <w:rPr>
                <w:b w:val="0"/>
              </w:rPr>
              <w:t xml:space="preserve"> (empty, </w:t>
            </w:r>
            <w:r>
              <w:rPr>
                <w:rFonts w:ascii="Consolas" w:hAnsi="Consolas"/>
                <w:sz w:val="20"/>
              </w:rPr>
              <w:t>.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..</w:t>
            </w:r>
            <w:r>
              <w:rPr>
                <w:b w:val="0"/>
              </w:rPr>
              <w:t>, separators/NUL, &gt;255, trailing dot/space, Windows device names CON/PRN/NUL/COM</w:t>
            </w:r>
            <w:r>
              <w:rPr>
                <w:i/>
              </w:rPr>
              <w:t>/LPT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StorageService Save/Load/Recover via backbone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IMPLEMENTED + PROVEN</w:t>
            </w:r>
            <w:r>
              <w:rPr>
                <w:b w:val="0"/>
              </w:rPr>
              <w:t xml:space="preserve"> (7G.1 tests incl. correlation, lifecycle, error-as-Rejected)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Syss::exists/list/delete/import/export</w:t>
            </w:r>
            <w:r>
              <w:rPr>
                <w:b w:val="0"/>
              </w:rPr>
              <w:t xml:space="preserve"> at platform layer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IMPLEMENTED at Syss level; UNUSED by services</w:t>
            </w:r>
            <w:r>
              <w:rPr>
                <w:b w:val="0"/>
              </w:rPr>
              <w:t xml:space="preserve"> (deferred wiring)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15. PSS FORENSIC AUDIT — format matrix (verified)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Format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Encode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Decode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Validation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Persistence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.ra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 UTF-8 text (RaSerializer)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 UTF-8 (RaDeserializer)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 FileTypeValidator(Source)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 Syss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.rab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 xml:space="preserve">⚠ </w:t>
            </w:r>
            <w:r>
              <w:rPr>
                <w:rFonts w:ascii="Consolas" w:hAnsi="Consolas"/>
                <w:sz w:val="20"/>
              </w:rPr>
              <w:t>EncodingNotSpecified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⚠ same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 validator registered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PENDING</w:t>
            </w:r>
            <w:r>
              <w:rPr>
                <w:b w:val="0"/>
              </w:rPr>
              <w:t xml:space="preserve"> (binary spec)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.raf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 xml:space="preserve">⚠ </w:t>
            </w:r>
            <w:r>
              <w:rPr>
                <w:rFonts w:ascii="Consolas" w:hAnsi="Consolas"/>
                <w:sz w:val="20"/>
              </w:rPr>
              <w:t>EncodingNotSpecified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⚠ same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 validator registered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PENDING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.rap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 xml:space="preserve">⚠ </w:t>
            </w:r>
            <w:r>
              <w:rPr>
                <w:rFonts w:ascii="Consolas" w:hAnsi="Consolas"/>
                <w:sz w:val="20"/>
              </w:rPr>
              <w:t>EncodingNotSpecified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⚠ same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 validator registered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PENDING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r>
        <w:rPr>
          <w:b w:val="0"/>
        </w:rPr>
        <w:t xml:space="preserve">All four codecs + validators registered in </w:t>
      </w:r>
      <w:r>
        <w:rPr>
          <w:rFonts w:ascii="Consolas" w:hAnsi="Consolas"/>
          <w:sz w:val="20"/>
        </w:rPr>
        <w:t>Pss::new</w:t>
      </w:r>
      <w:r>
        <w:rPr>
          <w:b w:val="0"/>
        </w:rPr>
        <w:t>. Stream import/export (</w:t>
      </w:r>
      <w:r>
        <w:rPr>
          <w:rFonts w:ascii="Consolas" w:hAnsi="Consolas"/>
          <w:sz w:val="20"/>
        </w:rPr>
        <w:t>serialize_to</w:t>
      </w:r>
      <w:r>
        <w:rPr>
          <w:b w:val="0"/>
        </w:rPr>
        <w:t>/</w:t>
      </w:r>
      <w:r>
        <w:rPr>
          <w:rFonts w:ascii="Consolas" w:hAnsi="Consolas"/>
          <w:sz w:val="20"/>
        </w:rPr>
        <w:t>deserialize_from</w:t>
      </w:r>
      <w:r>
        <w:rPr>
          <w:b w:val="0"/>
        </w:rPr>
        <w:t xml:space="preserve">, 1 GiB limit) implemented. Binary paths explicitly and consistently return </w:t>
      </w:r>
      <w:r>
        <w:rPr>
          <w:rFonts w:ascii="Consolas" w:hAnsi="Consolas"/>
          <w:sz w:val="20"/>
        </w:rPr>
        <w:t>EncodingNotSpecified</w:t>
      </w:r>
      <w:r>
        <w:rPr>
          <w:b w:val="0"/>
        </w:rPr>
        <w:t xml:space="preserve"> — no fake binary codecs. This is the </w:t>
      </w:r>
      <w:r>
        <w:rPr>
          <w:b/>
        </w:rPr>
        <w:t>primary content-level gap of the whole project</w:t>
      </w:r>
      <w:r>
        <w:rPr>
          <w:b w:val="0"/>
        </w:rPr>
        <w:t xml:space="preserve"> (needs the RA File Format Binary Specification).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16. RECOVERY FORENSIC AUDIT</w:t>
      </w:r>
    </w:p>
    <w:p>
      <w:pPr>
        <w:pStyle w:val="ListBullet"/>
      </w:pPr>
      <w:r>
        <w:rPr>
          <w:b/>
        </w:rPr>
        <w:t>Kind:</w:t>
      </w:r>
      <w:r>
        <w:rPr>
          <w:b w:val="0"/>
        </w:rPr>
        <w:t xml:space="preserve"> storage recovery (Syss-domain), invoked at platform startup and via the storage service — not persistence-internal recovery. Correct per ownership.</w:t>
      </w:r>
    </w:p>
    <w:p>
      <w:pPr>
        <w:pStyle w:val="ListBullet"/>
      </w:pPr>
      <w:r>
        <w:rPr>
          <w:b w:val="0"/>
        </w:rPr>
        <w:t xml:space="preserve">Scan (recursive, </w:t>
      </w:r>
      <w:r>
        <w:rPr>
          <w:rFonts w:ascii="Consolas" w:hAnsi="Consolas"/>
          <w:sz w:val="20"/>
        </w:rPr>
        <w:t>*.ra-tmp</w:t>
      </w:r>
      <w:r>
        <w:rPr>
          <w:b w:val="0"/>
        </w:rPr>
        <w:t xml:space="preserve">) → per-file resolve: final exists → remove stale; else rename (roll-forward). Never fails whole-pass; failures recorded in </w:t>
      </w:r>
      <w:r>
        <w:rPr>
          <w:rFonts w:ascii="Consolas" w:hAnsi="Consolas"/>
          <w:sz w:val="20"/>
        </w:rPr>
        <w:t>RecoveryReport{failed}</w:t>
      </w:r>
      <w:r>
        <w:rPr>
          <w:b w:val="0"/>
        </w:rPr>
        <w:t xml:space="preserve">. Startup aborts boot if </w:t>
      </w:r>
      <w:r>
        <w:rPr>
          <w:rFonts w:ascii="Consolas" w:hAnsi="Consolas"/>
          <w:sz w:val="20"/>
        </w:rPr>
        <w:t>failed</w:t>
      </w:r>
      <w:r>
        <w:rPr>
          <w:b w:val="0"/>
        </w:rPr>
        <w:t xml:space="preserve"> non-empty. Tested: clean, roll-forward, stale-remove, nested scan.</w:t>
      </w:r>
    </w:p>
    <w:p>
      <w:pPr>
        <w:pStyle w:val="ListBullet"/>
      </w:pPr>
      <w:r>
        <w:rPr>
          <w:b w:val="0"/>
        </w:rPr>
        <w:t>Recovery is stateless/shared (</w:t>
      </w:r>
      <w:r>
        <w:rPr>
          <w:rFonts w:ascii="Consolas" w:hAnsi="Consolas"/>
          <w:sz w:val="20"/>
        </w:rPr>
        <w:t>Copy</w:t>
      </w:r>
      <w:r>
        <w:rPr>
          <w:b w:val="0"/>
        </w:rPr>
        <w:t>). Lifecycle: runs at startup regardless of later suspend/shutdown.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17. RA-PERSISTENCE AUDIT</w:t>
      </w:r>
    </w:p>
    <w:p>
      <w:r>
        <w:rPr>
          <w:b/>
        </w:rPr>
        <w:t>Verdict: PURE BYTE/CODEC/ARTIFACT LAYER — CONFIRMED.</w:t>
      </w:r>
    </w:p>
    <w:p>
      <w:pPr>
        <w:pStyle w:val="ListBullet"/>
      </w:pPr>
      <w:r>
        <w:rPr>
          <w:b w:val="0"/>
        </w:rPr>
        <w:t xml:space="preserve">No filesystem access, no paths, no platform logic (only </w:t>
      </w:r>
      <w:r>
        <w:rPr>
          <w:rFonts w:ascii="Consolas" w:hAnsi="Consolas"/>
          <w:sz w:val="20"/>
        </w:rPr>
        <w:t>std::io</w:t>
      </w:r>
      <w:r>
        <w:rPr>
          <w:b w:val="0"/>
        </w:rPr>
        <w:t xml:space="preserve"> inside </w:t>
      </w:r>
      <w:r>
        <w:rPr>
          <w:rFonts w:ascii="Consolas" w:hAnsi="Consolas"/>
          <w:sz w:val="20"/>
        </w:rPr>
        <w:t>Pss</w:t>
      </w:r>
      <w:r>
        <w:rPr>
          <w:b w:val="0"/>
        </w:rPr>
        <w:t xml:space="preserve"> stream helpers which live in ra-syss, not here; ra-persistence has </w:t>
      </w:r>
      <w:r>
        <w:rPr>
          <w:rFonts w:ascii="Consolas" w:hAnsi="Consolas"/>
          <w:sz w:val="20"/>
        </w:rPr>
        <w:t>Io</w:t>
      </w:r>
      <w:r>
        <w:rPr>
          <w:b w:val="0"/>
        </w:rPr>
        <w:t xml:space="preserve"> error variant + </w:t>
      </w:r>
      <w:r>
        <w:rPr>
          <w:rFonts w:ascii="Consolas" w:hAnsi="Consolas"/>
          <w:sz w:val="20"/>
        </w:rPr>
        <w:t>io</w:t>
      </w:r>
      <w:r>
        <w:rPr>
          <w:b w:val="0"/>
        </w:rPr>
        <w:t xml:space="preserve"> conversions only for codec I/O errors).</w:t>
      </w:r>
    </w:p>
    <w:p>
      <w:pPr>
        <w:pStyle w:val="ListBullet"/>
      </w:pPr>
      <w:r>
        <w:rPr>
          <w:b w:val="0"/>
        </w:rPr>
        <w:t xml:space="preserve">Owns: LPM, Artifact/Package model, Format/FileType vocabulary, Serializer/Deserializer/Validator abstractions + 8 concrete codecs, FreezeSnapshot, FNV-1a, Error(19 variants, </w:t>
      </w:r>
      <w:r>
        <w:rPr>
          <w:rFonts w:ascii="Consolas" w:hAnsi="Consolas"/>
          <w:sz w:val="20"/>
        </w:rPr>
        <w:t>non_exhaustive</w:t>
      </w:r>
      <w:r>
        <w:rPr>
          <w:b w:val="0"/>
        </w:rPr>
        <w:t>), Result.</w:t>
      </w:r>
    </w:p>
    <w:p>
      <w:pPr>
        <w:pStyle w:val="ListBullet"/>
      </w:pPr>
      <w:r>
        <w:rPr>
          <w:b/>
        </w:rPr>
        <w:t>Upward dependency:</w:t>
      </w:r>
      <w:r>
        <w:rPr>
          <w:b w:val="0"/>
        </w:rPr>
        <w:t xml:space="preserve"> NONE (only ra-common, which is below).</w:t>
      </w:r>
    </w:p>
    <w:p>
      <w:pPr>
        <w:pStyle w:val="ListBullet"/>
      </w:pPr>
      <w:r>
        <w:rPr>
          <w:b w:val="0"/>
        </w:rPr>
        <w:t xml:space="preserve">Error bridge: </w:t>
      </w:r>
      <w:r>
        <w:rPr>
          <w:rFonts w:ascii="Consolas" w:hAnsi="Consolas"/>
          <w:sz w:val="20"/>
        </w:rPr>
        <w:t>ra_common::Error → Error::Common</w:t>
      </w:r>
      <w:r>
        <w:rPr>
          <w:b w:val="0"/>
        </w:rPr>
        <w:t xml:space="preserve">; </w:t>
      </w:r>
      <w:r>
        <w:rPr>
          <w:rFonts w:ascii="Consolas" w:hAnsi="Consolas"/>
          <w:sz w:val="20"/>
        </w:rPr>
        <w:t>std::io::Error → Error::Io</w:t>
      </w:r>
      <w:r>
        <w:rPr>
          <w:b w:val="0"/>
        </w:rPr>
        <w:t>. No ra-syss dependency. ✓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18. RA-COMMON AUDIT</w:t>
      </w:r>
    </w:p>
    <w:p>
      <w:pPr>
        <w:pStyle w:val="ListBullet"/>
      </w:pPr>
      <w:r>
        <w:rPr>
          <w:b w:val="0"/>
        </w:rPr>
        <w:t>Public types: Error/ErrorKind/Result, SourcePos/LineCol/Span, FileId/SourceFile/SourceMap, Diagnostic/Severity/Label/DiagnosticReporter/CollectingReporter/TerminalReporter, Identifier/Symbol/SymbolTable.</w:t>
      </w:r>
    </w:p>
    <w:p>
      <w:pPr>
        <w:pStyle w:val="ListBullet"/>
      </w:pPr>
      <w:r>
        <w:rPr>
          <w:b w:val="0"/>
        </w:rPr>
        <w:t xml:space="preserve">Consumers: ra-persistence (Error, SourcePos/Span for LPM edits), ra-memory (Error), ra-syss (via persistence). </w:t>
      </w:r>
      <w:r>
        <w:rPr>
          <w:b/>
        </w:rPr>
        <w:t>No platform-specific logic leaked</w:t>
      </w:r>
      <w:r>
        <w:rPr>
          <w:b w:val="0"/>
        </w:rPr>
        <w:t xml:space="preserve"> — all primitives. Zero deps. </w:t>
      </w:r>
      <w:r>
        <w:rPr>
          <w:rFonts w:ascii="Consolas" w:hAnsi="Consolas"/>
          <w:sz w:val="20"/>
        </w:rPr>
        <w:t>#![forbid(unsafe_code)]</w:t>
      </w:r>
      <w:r>
        <w:rPr>
          <w:b w:val="0"/>
        </w:rPr>
        <w:t xml:space="preserve"> + </w:t>
      </w:r>
      <w:r>
        <w:rPr>
          <w:rFonts w:ascii="Consolas" w:hAnsi="Consolas"/>
          <w:sz w:val="20"/>
        </w:rPr>
        <w:t>#![deny(missing_docs)]</w:t>
      </w:r>
      <w:r>
        <w:rPr>
          <w:b w:val="0"/>
        </w:rPr>
        <w:t>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19. RA-MEMORY AUDIT</w:t>
      </w:r>
    </w:p>
    <w:p>
      <w:pPr>
        <w:pStyle w:val="ListBullet"/>
      </w:pPr>
      <w:r>
        <w:rPr>
          <w:b/>
        </w:rPr>
        <w:t>Architecture:</w:t>
      </w:r>
      <w:r>
        <w:rPr>
          <w:b w:val="0"/>
        </w:rPr>
        <w:t xml:space="preserve"> MemoryManager sole owner; 5 SpaceKinds (PS/AS/ES/WS/RS); logical addresses </w:t>
      </w:r>
      <w:r>
        <w:rPr>
          <w:rFonts w:ascii="Consolas" w:hAnsi="Consolas"/>
          <w:sz w:val="20"/>
        </w:rPr>
        <w:t>[region|slot|generation]</w:t>
      </w:r>
      <w:r>
        <w:rPr>
          <w:b w:val="0"/>
        </w:rPr>
        <w:t>; first-fit, 64-byte slots, 64 KiB regions, 65,536-region cap; zero-on-free; generations detect stale refs; on-demand growth; idle-region release. Frozen Phase 3 + 3B + 3C + 3D-1..3D-5 implemented; 3D-6 (debug metadata) optional/absent; WS/RS internal layouts not implemented (later phases).</w:t>
      </w:r>
    </w:p>
    <w:p>
      <w:pPr>
        <w:pStyle w:val="ListBullet"/>
      </w:pPr>
      <w:r>
        <w:rPr>
          <w:b/>
        </w:rPr>
        <w:t>Dependencies:</w:t>
      </w:r>
      <w:r>
        <w:rPr>
          <w:b w:val="0"/>
        </w:rPr>
        <w:t xml:space="preserve"> ra-common only. </w:t>
      </w:r>
      <w:r>
        <w:rPr>
          <w:b/>
        </w:rPr>
        <w:t>Consumers: NONE</w:t>
      </w:r>
      <w:r>
        <w:rPr>
          <w:b w:val="0"/>
        </w:rPr>
        <w:t xml:space="preserve"> (nothing depends on it; not integrated into the platform; no RA Core exists).</w:t>
      </w:r>
    </w:p>
    <w:p>
      <w:pPr>
        <w:pStyle w:val="ListBullet"/>
      </w:pPr>
      <w:r>
        <w:rPr>
          <w:b/>
        </w:rPr>
        <w:t>Tests:</w:t>
      </w:r>
      <w:r>
        <w:rPr>
          <w:b w:val="0"/>
        </w:rPr>
        <w:t xml:space="preserve"> unit (manager/address/global_entity/local_entity/value_list) + integration (memory, program_space, active_space, entity_space, value_list, local_entity, global_entity) — all green.</w:t>
      </w:r>
    </w:p>
    <w:p>
      <w:pPr>
        <w:pStyle w:val="ListBullet"/>
      </w:pPr>
      <w:r>
        <w:rPr>
          <w:b/>
        </w:rPr>
        <w:t>Relationship to future RA Core:</w:t>
      </w:r>
      <w:r>
        <w:rPr>
          <w:b w:val="0"/>
        </w:rPr>
        <w:t xml:space="preserve"> it is the frozen execution memory backbone waiting for the Execution Manager/Runtime to consume it through the future RA Core Gateway.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20. SOFTWARE EXECUTABLE AUDIT</w:t>
      </w:r>
    </w:p>
    <w:p>
      <w:pPr>
        <w:pStyle w:val="ListBullet"/>
      </w:pPr>
      <w:r>
        <w:rPr>
          <w:rFonts w:ascii="Consolas" w:hAnsi="Consolas"/>
          <w:sz w:val="20"/>
        </w:rPr>
        <w:t>main()</w:t>
      </w:r>
      <w:r>
        <w:rPr>
          <w:b w:val="0"/>
        </w:rPr>
        <w:t xml:space="preserve"> (14 lines): </w:t>
      </w:r>
      <w:r>
        <w:rPr>
          <w:rFonts w:ascii="Consolas" w:hAnsi="Consolas"/>
          <w:sz w:val="20"/>
        </w:rPr>
        <w:t>Bootstrap::start()?</w:t>
      </w:r>
      <w:r>
        <w:rPr>
          <w:b w:val="0"/>
        </w:rPr>
        <w:t xml:space="preserve"> → </w:t>
      </w:r>
      <w:r>
        <w:rPr>
          <w:rFonts w:ascii="Consolas" w:hAnsi="Consolas"/>
          <w:sz w:val="20"/>
        </w:rPr>
        <w:t>bootstrap.shutdown()?</w:t>
      </w:r>
      <w:r>
        <w:rPr>
          <w:b w:val="0"/>
        </w:rPr>
        <w:t xml:space="preserve"> → </w:t>
      </w:r>
      <w:r>
        <w:rPr>
          <w:rFonts w:ascii="Consolas" w:hAnsi="Consolas"/>
          <w:sz w:val="20"/>
        </w:rPr>
        <w:t>Ok(())</w:t>
      </w:r>
      <w:r>
        <w:rPr>
          <w:b w:val="0"/>
        </w:rPr>
        <w:t xml:space="preserve">; errors → </w:t>
      </w:r>
      <w:r>
        <w:rPr>
          <w:rFonts w:ascii="Consolas" w:hAnsi="Consolas"/>
          <w:sz w:val="20"/>
        </w:rPr>
        <w:t>Box&lt;dyn std::error::Error&gt;</w:t>
      </w:r>
      <w:r>
        <w:rPr>
          <w:b w:val="0"/>
        </w:rPr>
        <w:t xml:space="preserve"> → nonzero exit.</w:t>
      </w:r>
    </w:p>
    <w:p>
      <w:pPr>
        <w:pStyle w:val="ListBullet"/>
      </w:pPr>
      <w:r>
        <w:rPr>
          <w:b/>
        </w:rPr>
        <w:t>Still a frontend seed</w:t>
      </w:r>
      <w:r>
        <w:rPr>
          <w:b w:val="0"/>
        </w:rPr>
        <w:t xml:space="preserve"> — starts and cleanly stops the platform, no UI, no business logic, no platform logic. Correct role.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21. BOOTSTRAP CRATE AUDIT</w:t>
      </w:r>
    </w:p>
    <w:p>
      <w:pPr>
        <w:pStyle w:val="ListBullet"/>
      </w:pPr>
      <w:r>
        <w:rPr>
          <w:b w:val="0"/>
        </w:rPr>
        <w:t xml:space="preserve">Ownership: orchestration only; owns no platform state; talks to the platform exclusively via </w:t>
      </w:r>
      <w:r>
        <w:rPr>
          <w:rFonts w:ascii="Consolas" w:hAnsi="Consolas"/>
          <w:sz w:val="20"/>
        </w:rPr>
        <w:t>PlatformInterface</w:t>
      </w:r>
      <w:r>
        <w:rPr>
          <w:b w:val="0"/>
        </w:rPr>
        <w:t>. Correct per rules.</w:t>
      </w:r>
    </w:p>
    <w:p>
      <w:pPr>
        <w:pStyle w:val="ListBullet"/>
      </w:pPr>
      <w:r>
        <w:rPr>
          <w:b/>
        </w:rPr>
        <w:t>What Bootstrap does that could belong in SySS:</w:t>
      </w:r>
      <w:r>
        <w:rPr>
          <w:b w:val="0"/>
        </w:rPr>
        <w:t xml:space="preserve"> nothing — it delegates. The two real gaps are </w:t>
      </w:r>
      <w:r>
        <w:rPr>
          <w:rFonts w:ascii="Consolas" w:hAnsi="Consolas"/>
          <w:sz w:val="20"/>
        </w:rPr>
        <w:t>Validator::validate()</w:t>
      </w:r>
      <w:r>
        <w:rPr>
          <w:b w:val="0"/>
        </w:rPr>
        <w:t xml:space="preserve"> (no-op; should check writable storage root — but SySS initialization already fails boot on root failure) and </w:t>
      </w:r>
      <w:r>
        <w:rPr>
          <w:rFonts w:ascii="Consolas" w:hAnsi="Consolas"/>
          <w:sz w:val="20"/>
        </w:rPr>
        <w:t>Progress::emit</w:t>
      </w:r>
      <w:r>
        <w:rPr>
          <w:b w:val="0"/>
        </w:rPr>
        <w:t xml:space="preserve"> (discards events — Boot Experience phase).</w:t>
      </w:r>
    </w:p>
    <w:p>
      <w:pPr>
        <w:pStyle w:val="ListBullet"/>
      </w:pPr>
      <w:r>
        <w:rPr>
          <w:b w:val="0"/>
        </w:rPr>
        <w:t xml:space="preserve">Error propagation: all through </w:t>
      </w:r>
      <w:r>
        <w:rPr>
          <w:rFonts w:ascii="Consolas" w:hAnsi="Consolas"/>
          <w:sz w:val="20"/>
        </w:rPr>
        <w:t>ra_syss::Result</w:t>
      </w:r>
      <w:r>
        <w:rPr>
          <w:b w:val="0"/>
        </w:rPr>
        <w:t>. Clean.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22. COMPILER / RUNTIME / EXECUTION / FRONTEND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b/>
              </w:rPr>
              <w:t>Exists?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b/>
              </w:rPr>
              <w:t>Contract?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b/>
              </w:rPr>
              <w:t>Implemented?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b/>
              </w:rPr>
              <w:t>Tested?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b/>
              </w:rPr>
              <w:t>Integrated?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b/>
              </w:rPr>
              <w:t>Consumers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Compiler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Runtime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Execution Manager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VM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Memory Manager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✅ (frozen 3/3B/3C/3D)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 (none)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future RA Core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IDE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Terminal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 (only future-Hub prose)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RA Core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RA Core Gateway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 (documented attach point)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23. ACTIVE OBJECT AUDIT</w:t>
      </w:r>
    </w:p>
    <w:p>
      <w:r>
        <w:rPr>
          <w:b/>
        </w:rPr>
        <w:t>Active Objects DO NOT EXIST.</w:t>
      </w:r>
      <w:r>
        <w:rPr>
          <w:b w:val="0"/>
        </w:rPr>
        <w:t xml:space="preserve"> Searched: no </w:t>
      </w:r>
      <w:r>
        <w:rPr>
          <w:rFonts w:ascii="Consolas" w:hAnsi="Consolas"/>
          <w:sz w:val="20"/>
        </w:rPr>
        <w:t>ActiveObject</w:t>
      </w:r>
      <w:r>
        <w:rPr>
          <w:b w:val="0"/>
        </w:rPr>
        <w:t xml:space="preserve">, no </w:t>
      </w:r>
      <w:r>
        <w:rPr>
          <w:rFonts w:ascii="Consolas" w:hAnsi="Consolas"/>
          <w:sz w:val="20"/>
        </w:rPr>
        <w:t>Document</w:t>
      </w:r>
      <w:r>
        <w:rPr>
          <w:b w:val="0"/>
        </w:rPr>
        <w:t xml:space="preserve"> object, no active-workspace/project/package </w:t>
      </w:r>
      <w:r>
        <w:rPr>
          <w:i/>
        </w:rPr>
        <w:t>objects</w:t>
      </w:r>
      <w:r>
        <w:rPr>
          <w:b w:val="0"/>
        </w:rPr>
        <w:t xml:space="preserve">. The only "active-object" content is prose (lib.rs/platform.rs docs listing it as future work) and the </w:t>
      </w:r>
      <w:r>
        <w:rPr>
          <w:rFonts w:ascii="Consolas" w:hAnsi="Consolas"/>
          <w:sz w:val="20"/>
        </w:rPr>
        <w:t>PlatformInterface</w:t>
      </w:r>
      <w:r>
        <w:rPr>
          <w:b w:val="0"/>
        </w:rPr>
        <w:t xml:space="preserve"> document no-ops (</w:t>
      </w:r>
      <w:r>
        <w:rPr>
          <w:rFonts w:ascii="Consolas" w:hAnsi="Consolas"/>
          <w:sz w:val="20"/>
        </w:rPr>
        <w:t>open</w:t>
      </w:r>
      <w:r>
        <w:rPr>
          <w:b w:val="0"/>
        </w:rPr>
        <w:t>/</w:t>
      </w:r>
      <w:r>
        <w:rPr>
          <w:rFonts w:ascii="Consolas" w:hAnsi="Consolas"/>
          <w:sz w:val="20"/>
        </w:rPr>
        <w:t>close</w:t>
      </w:r>
      <w:r>
        <w:rPr>
          <w:b w:val="0"/>
        </w:rPr>
        <w:t>/</w:t>
      </w:r>
      <w:r>
        <w:rPr>
          <w:rFonts w:ascii="Consolas" w:hAnsi="Consolas"/>
          <w:sz w:val="20"/>
        </w:rPr>
        <w:t>save</w:t>
      </w:r>
      <w:r>
        <w:rPr>
          <w:b w:val="0"/>
        </w:rPr>
        <w:t xml:space="preserve">...) that are explicitly "TODO(Phase7C): once active-object management exists". The closest real state: </w:t>
      </w:r>
      <w:r>
        <w:rPr>
          <w:rFonts w:ascii="Consolas" w:hAnsi="Consolas"/>
          <w:sz w:val="20"/>
        </w:rPr>
        <w:t>WorkspaceService</w:t>
      </w:r>
      <w:r>
        <w:rPr>
          <w:b w:val="0"/>
        </w:rPr>
        <w:t xml:space="preserve"> SelectionState ("no workspace / opened(name)") — a </w:t>
      </w:r>
      <w:r>
        <w:rPr>
          <w:i/>
        </w:rPr>
        <w:t>name</w:t>
      </w:r>
      <w:r>
        <w:rPr>
          <w:b w:val="0"/>
        </w:rPr>
        <w:t xml:space="preserve"> selection, not an Active Object.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24. FSS AUDIT</w:t>
      </w:r>
    </w:p>
    <w:p>
      <w:r>
        <w:rPr>
          <w:b/>
        </w:rPr>
        <w:t>FSS does NOT exist as a component — RE-VERIFIED.</w:t>
      </w:r>
      <w:r>
        <w:rPr>
          <w:b w:val="0"/>
        </w:rPr>
        <w:t xml:space="preserve"> No </w:t>
      </w:r>
      <w:r>
        <w:rPr>
          <w:rFonts w:ascii="Consolas" w:hAnsi="Consolas"/>
          <w:sz w:val="20"/>
        </w:rPr>
        <w:t>FSS</w:t>
      </w:r>
      <w:r>
        <w:rPr>
          <w:b w:val="0"/>
        </w:rPr>
        <w:t xml:space="preserve"> type, module, or file. The file/storage-system boundary is </w:t>
      </w:r>
      <w:r>
        <w:rPr>
          <w:rFonts w:ascii="Consolas" w:hAnsi="Consolas"/>
          <w:sz w:val="20"/>
        </w:rPr>
        <w:t>Syss</w:t>
      </w:r>
      <w:r>
        <w:rPr>
          <w:b w:val="0"/>
        </w:rPr>
        <w:t xml:space="preserve"> (ra-syss/syss.rs: storage root, 8 categories, device files, atomic writes, import/export) — confirmed in code, service.rs docs, and docs/architecture.md Phase 7G section. </w:t>
      </w:r>
      <w:r>
        <w:rPr>
          <w:rFonts w:ascii="Consolas" w:hAnsi="Consolas"/>
          <w:sz w:val="20"/>
        </w:rPr>
        <w:t>StorageStackService</w:t>
      </w:r>
      <w:r>
        <w:rPr>
          <w:b w:val="0"/>
        </w:rPr>
        <w:t xml:space="preserve"> enum names Syss/Pss/Recovery only.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25. DATABASE AUDIT</w:t>
      </w:r>
    </w:p>
    <w:p>
      <w:r>
        <w:rPr>
          <w:b/>
        </w:rPr>
        <w:t>No database functionality exists.</w:t>
      </w:r>
      <w:r>
        <w:rPr>
          <w:b w:val="0"/>
        </w:rPr>
        <w:t xml:space="preserve"> No database crate, service, authority or code. Only: prose naming a future Database Hub/domain (hub.rs/hub_id.rs/mod.rs), empty </w:t>
      </w:r>
      <w:r>
        <w:rPr>
          <w:rFonts w:ascii="Consolas" w:hAnsi="Consolas"/>
          <w:sz w:val="20"/>
        </w:rPr>
        <w:t>libraries/database/</w:t>
      </w:r>
      <w:r>
        <w:rPr>
          <w:b w:val="0"/>
        </w:rPr>
        <w:t xml:space="preserve"> placeholder, and check-architecture.sh protecting the future </w:t>
      </w:r>
      <w:r>
        <w:rPr>
          <w:rFonts w:ascii="Consolas" w:hAnsi="Consolas"/>
          <w:sz w:val="20"/>
        </w:rPr>
        <w:t>ra-database</w:t>
      </w:r>
      <w:r>
        <w:rPr>
          <w:b w:val="0"/>
        </w:rPr>
        <w:t xml:space="preserve"> boundary. Distinct from ra-persistence (codec/artifact), PSS (serialization service), Storage (Syss) — no confusion in the code.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26. SECURITY AUDIT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Pattern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Occurrences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Assessment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unsafe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  <w:r>
              <w:rPr>
                <w:b w:val="0"/>
              </w:rPr>
              <w:t xml:space="preserve"> in all crates (</w:t>
            </w:r>
            <w:r>
              <w:rPr>
                <w:rFonts w:ascii="Consolas" w:hAnsi="Consolas"/>
                <w:sz w:val="20"/>
              </w:rPr>
              <w:t>#![forbid(unsafe_code)]</w:t>
            </w:r>
            <w:r>
              <w:rPr>
                <w:b w:val="0"/>
              </w:rPr>
              <w:t xml:space="preserve"> ×6)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panic!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5 (all in </w:t>
            </w:r>
            <w:r>
              <w:rPr>
                <w:b/>
              </w:rPr>
              <w:t>tests</w:t>
            </w:r>
            <w:r>
              <w:rPr>
                <w:b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none in lib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unwrap()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expect()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~225, </w:t>
            </w:r>
            <w:r>
              <w:rPr>
                <w:b/>
              </w:rPr>
              <w:t>~95% in `#[cfg(test)]`</w:t>
            </w:r>
            <w:r>
              <w:rPr>
                <w:b w:val="0"/>
              </w:rPr>
              <w:t xml:space="preserve">; lib uses: </w:t>
            </w:r>
            <w:r>
              <w:rPr>
                <w:rFonts w:ascii="Consolas" w:hAnsi="Consolas"/>
                <w:sz w:val="20"/>
              </w:rPr>
              <w:t>Pss::new</w:t>
            </w:r>
            <w:r>
              <w:rPr>
                <w:b w:val="0"/>
              </w:rPr>
              <w:t xml:space="preserve"> registration expects (infallible — freshly-empty registry), </w:t>
            </w:r>
            <w:r>
              <w:rPr>
                <w:rFonts w:ascii="Consolas" w:hAnsi="Consolas"/>
                <w:sz w:val="20"/>
              </w:rPr>
              <w:t>SourcePos::from</w:t>
            </w:r>
            <w:r>
              <w:rPr>
                <w:b w:val="0"/>
              </w:rPr>
              <w:t xml:space="preserve"> 4-GiB boundary expect, test-support temp-dir expects, </w:t>
            </w:r>
            <w:r>
              <w:rPr>
                <w:rFonts w:ascii="Consolas" w:hAnsi="Consolas"/>
                <w:sz w:val="20"/>
              </w:rPr>
              <w:t>resolve_storage_root</w:t>
            </w:r>
            <w:r>
              <w:rPr>
                <w:b w:val="0"/>
              </w:rPr>
              <w:t xml:space="preserve"> cwd fallback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contextually justified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todo!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unimplemented!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dbg!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unreachable!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println!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eprintln!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env vars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RA_STORAGE_ROOT</w:t>
            </w:r>
            <w:r>
              <w:rPr>
                <w:b w:val="0"/>
              </w:rPr>
              <w:t xml:space="preserve"> only (deterministic, documented)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path traversal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blocked: </w:t>
            </w:r>
            <w:r>
              <w:rPr>
                <w:rFonts w:ascii="Consolas" w:hAnsi="Consolas"/>
                <w:sz w:val="20"/>
              </w:rPr>
              <w:t>validate_name</w:t>
            </w:r>
            <w:r>
              <w:rPr>
                <w:b w:val="0"/>
              </w:rPr>
              <w:t xml:space="preserve"> rejects separators/NUL/</w:t>
            </w:r>
            <w:r>
              <w:rPr>
                <w:rFonts w:ascii="Consolas" w:hAnsi="Consolas"/>
                <w:sz w:val="20"/>
              </w:rPr>
              <w:t>.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..</w:t>
            </w:r>
            <w:r>
              <w:rPr>
                <w:b w:val="0"/>
              </w:rPr>
              <w:t xml:space="preserve">/reserved names/trailing dot-space; </w:t>
            </w:r>
            <w:r>
              <w:rPr>
                <w:rFonts w:ascii="Consolas" w:hAnsi="Consolas"/>
                <w:sz w:val="20"/>
              </w:rPr>
              <w:t>path_for</w:t>
            </w:r>
            <w:r>
              <w:rPr>
                <w:b w:val="0"/>
              </w:rPr>
              <w:t xml:space="preserve"> is the only path builder and always validates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arbitrary fs access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only </w:t>
            </w:r>
            <w:r>
              <w:rPr>
                <w:rFonts w:ascii="Consolas" w:hAnsi="Consolas"/>
                <w:sz w:val="20"/>
              </w:rPr>
              <w:t>Syss</w:t>
            </w:r>
            <w:r>
              <w:rPr>
                <w:b w:val="0"/>
              </w:rPr>
              <w:t xml:space="preserve"> (storage boundary) + Recovery scan; no service touches fs directly except StorageService via Syss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input validation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name validation + Pss codec validation + artifact validation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error leakage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HubError → Error::Kernel(String)</w:t>
            </w:r>
            <w:r>
              <w:rPr>
                <w:b w:val="0"/>
              </w:rPr>
              <w:t xml:space="preserve"> stringifies (documented opaque; minor lossiness)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⚠ 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mutable global 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static NEXT_PROGRAM_ID: AtomicU64</w:t>
            </w:r>
            <w:r>
              <w:rPr>
                <w:b w:val="0"/>
              </w:rPr>
              <w:t xml:space="preserve"> (ProgramId), </w:t>
            </w:r>
            <w:r>
              <w:rPr>
                <w:rFonts w:ascii="Consolas" w:hAnsi="Consolas"/>
                <w:sz w:val="20"/>
              </w:rPr>
              <w:t>NEXT_TEMP_DIR</w:t>
            </w:r>
            <w:r>
              <w:rPr>
                <w:b w:val="0"/>
              </w:rPr>
              <w:t xml:space="preserve"> (tests), </w:t>
            </w:r>
            <w:r>
              <w:rPr>
                <w:rFonts w:ascii="Consolas" w:hAnsi="Consolas"/>
                <w:sz w:val="20"/>
              </w:rPr>
              <w:t>NEXT_PROGRAM_ID</w:t>
            </w:r>
            <w:r>
              <w:rPr>
                <w:b w:val="0"/>
              </w:rPr>
              <w:t xml:space="preserve"> — process-local counters, documented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shared mutable state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RefCell</w:t>
            </w:r>
            <w:r>
              <w:rPr>
                <w:b w:val="0"/>
              </w:rPr>
              <w:t xml:space="preserve"> in services — safe in the documented single-threaded synchronous design; no borrow held across call boundaries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27. ERROR ARCHITECTURE AUDIT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ra_common::Error (kind+message)        ← &amp;str/String From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↑ From&lt;io&gt; From&lt;common&gt;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ra_persistence::Error (19 variants, non_exhaustive)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↑ From&lt;io&gt; From&lt;persistence&gt; From&lt;HubError→Kernel(String)&gt;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ra_syss::Error (Persistence|Io|InvalidName|NotFound|AlreadyExists|Kernel)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↑ HubError (12 variants, internal)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↑ ServiceResult (Accepted|Completed|Rejected|Inspected|Loaded|Recovered) — service-level, not an error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 xml:space="preserve">  ↑ ResponsePayload (from_service_result — total mapping)</w:t>
      </w:r>
    </w:p>
    <w:p>
      <w:pPr>
        <w:shd w:val="clear" w:color="auto" w:fill="F2F2F2"/>
        <w:spacing w:before="0" w:after="0"/>
        <w:ind w:left="120"/>
      </w:pPr>
      <w:r>
        <w:rPr>
          <w:rFonts w:ascii="Consolas" w:hAnsi="Consolas"/>
          <w:sz w:val="18"/>
        </w:rPr>
        <w:t>PlatformInterface/Bootstrap/main → ra_syss::Result</w:t>
      </w:r>
    </w:p>
    <w:p>
      <w:pPr>
        <w:spacing w:before="0" w:after="160"/>
      </w:pPr>
      <w:r>
        <w:rPr>
          <w:sz w:val="4"/>
        </w:rPr>
      </w:r>
    </w:p>
    <w:p>
      <w:pPr>
        <w:pStyle w:val="ListBullet"/>
      </w:pPr>
      <w:r>
        <w:rPr>
          <w:b/>
        </w:rPr>
        <w:t>Duplicated errors:</w:t>
      </w:r>
      <w:r>
        <w:rPr>
          <w:b w:val="0"/>
        </w:rPr>
        <w:t xml:space="preserve"> none — each layer has one Error; storage variants owned in ra-syss (7C.1), codec variants in ra-persistence.</w:t>
      </w:r>
    </w:p>
    <w:p>
      <w:pPr>
        <w:pStyle w:val="ListBullet"/>
      </w:pPr>
      <w:r>
        <w:rPr>
          <w:b/>
        </w:rPr>
        <w:t>Swallowed errors:</w:t>
      </w:r>
      <w:r>
        <w:rPr>
          <w:b w:val="0"/>
        </w:rPr>
        <w:t xml:space="preserve"> storage service maps </w:t>
      </w:r>
      <w:r>
        <w:rPr>
          <w:rFonts w:ascii="Consolas" w:hAnsi="Consolas"/>
          <w:sz w:val="20"/>
        </w:rPr>
        <w:t>Err(_) → ServiceResult::Rejected</w:t>
      </w:r>
      <w:r>
        <w:rPr>
          <w:b w:val="0"/>
        </w:rPr>
        <w:t xml:space="preserve"> — deliberately discards detail (documented; underlying error stays at the stack layer). Notable: the </w:t>
      </w:r>
      <w:r>
        <w:rPr>
          <w:i/>
        </w:rPr>
        <w:t>specific</w:t>
      </w:r>
      <w:r>
        <w:rPr>
          <w:b w:val="0"/>
        </w:rPr>
        <w:t xml:space="preserve"> persistence error does not reach the caller — acceptable per contract, worth a future typed variant.</w:t>
      </w:r>
    </w:p>
    <w:p>
      <w:pPr>
        <w:pStyle w:val="ListBullet"/>
      </w:pPr>
      <w:r>
        <w:rPr>
          <w:b/>
        </w:rPr>
        <w:t>Stringified errors: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HubError → Error::Kernel(err.to_string())</w:t>
      </w:r>
      <w:r>
        <w:rPr>
          <w:b w:val="0"/>
        </w:rPr>
        <w:t xml:space="preserve"> (documented opaque).</w:t>
      </w:r>
    </w:p>
    <w:p>
      <w:pPr>
        <w:pStyle w:val="ListBullet"/>
      </w:pPr>
      <w:r>
        <w:rPr>
          <w:b/>
        </w:rPr>
        <w:t>Missing From:</w:t>
      </w:r>
      <w:r>
        <w:rPr>
          <w:b w:val="0"/>
        </w:rPr>
        <w:t xml:space="preserve"> none found; conversions complete.</w:t>
      </w:r>
    </w:p>
    <w:p>
      <w:pPr>
        <w:pStyle w:val="ListBullet"/>
      </w:pPr>
      <w:r>
        <w:rPr>
          <w:b/>
        </w:rPr>
        <w:t>Inconsistent Result types:</w:t>
      </w:r>
      <w:r>
        <w:rPr>
          <w:b w:val="0"/>
        </w:rPr>
        <w:t xml:space="preserve"> each crate has its own </w:t>
      </w:r>
      <w:r>
        <w:rPr>
          <w:rFonts w:ascii="Consolas" w:hAnsi="Consolas"/>
          <w:sz w:val="20"/>
        </w:rPr>
        <w:t>Result</w:t>
      </w:r>
      <w:r>
        <w:rPr>
          <w:b w:val="0"/>
        </w:rPr>
        <w:t xml:space="preserve"> alias (common/persistence/syss) — consistent per layer; ra-memory has its own </w:t>
      </w:r>
      <w:r>
        <w:rPr>
          <w:rFonts w:ascii="Consolas" w:hAnsi="Consolas"/>
          <w:sz w:val="20"/>
        </w:rPr>
        <w:t>Error</w:t>
      </w:r>
      <w:r>
        <w:rPr>
          <w:b w:val="0"/>
        </w:rPr>
        <w:t>/</w:t>
      </w:r>
      <w:r>
        <w:rPr>
          <w:rFonts w:ascii="Consolas" w:hAnsi="Consolas"/>
          <w:sz w:val="20"/>
        </w:rPr>
        <w:t>Result</w:t>
      </w:r>
      <w:r>
        <w:rPr>
          <w:b w:val="0"/>
        </w:rPr>
        <w:t xml:space="preserve"> (not bridged into syss — correct, no dependency).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28. TEST FORENSIC AUDIT</w:t>
      </w:r>
    </w:p>
    <w:p>
      <w:r>
        <w:rPr>
          <w:b/>
        </w:rPr>
        <w:t>Totals (verified per crate):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Crate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Unit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Integration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Doctests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Sum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ra-common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ra-persistence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ra-syss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237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ra-bootstrap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ra-memory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~50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13 (7 files)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~63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software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462 `#[test]` attributes, ALL GREEN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r>
        <w:rPr>
          <w:b/>
        </w:rPr>
        <w:t>Coverage-by-architecture:</w:t>
      </w:r>
      <w:r>
        <w:rPr>
          <w:b w:val="0"/>
        </w:rPr>
        <w:t xml:space="preserve"> boot (✓ bootstrap+platform+interface), kernel (✓), backbone contract+runtime (✓ 40+ tests incl. validation matrix, correlation, broadcast), authorities (✓ lifecycle exhaustively), services (✓ per-domain state ops + kind matrix + storage save/load/recover), storage stack (✓ Syss/Pss/Recovery incl. Windows-name validation), lifecycle (✓ all transitions, suspend/resume state preservation, shutdown-once), Request/Response (✓ correlation safety, no-leak), storage integration (✓ 7G.1 platform tests), memory (✓ manager/spaces/entities).</w:t>
      </w:r>
    </w:p>
    <w:p>
      <w:r>
        <w:rPr>
          <w:b/>
        </w:rPr>
        <w:t>Critical untested paths:</w:t>
      </w:r>
      <w:r>
        <w:rPr>
          <w:b w:val="0"/>
        </w:rPr>
        <w:t xml:space="preserve"> none found for </w:t>
      </w:r>
      <w:r>
        <w:rPr>
          <w:i/>
        </w:rPr>
        <w:t>implemented</w:t>
      </w:r>
      <w:r>
        <w:rPr>
          <w:b w:val="0"/>
        </w:rPr>
        <w:t xml:space="preserve"> behavior. </w:t>
      </w:r>
      <w:r>
        <w:rPr>
          <w:b/>
        </w:rPr>
        <w:t>False-confidence risk:</w:t>
      </w:r>
      <w:r>
        <w:rPr>
          <w:b w:val="0"/>
        </w:rPr>
        <w:t xml:space="preserve"> minimal — tests exercise real paths (real fs via TempDir for storage; real backbone delivery).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29. DOCUMENTATION CONSISTENCY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Claim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 xml:space="preserve">Boot chain </w:t>
            </w:r>
            <w:r>
              <w:rPr>
                <w:rFonts w:ascii="Consolas" w:hAnsi="Consolas"/>
                <w:sz w:val="20"/>
              </w:rPr>
              <w:t>main → Bootstrap → PlatformInterface → SySS → Kernel → Ready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TRUE</w:t>
            </w:r>
            <w:r>
              <w:rPr>
                <w:b w:val="0"/>
              </w:rPr>
              <w:t xml:space="preserve"> (verified)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Dependency graph (docs §Current)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TRUE</w:t>
            </w:r>
            <w:r>
              <w:rPr>
                <w:b w:val="0"/>
              </w:rPr>
              <w:t xml:space="preserve"> (verified via cargo tree)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PlatformInterface</w:t>
            </w:r>
            <w:r>
              <w:rPr>
                <w:b w:val="0"/>
              </w:rPr>
              <w:t xml:space="preserve"> has no </w:t>
            </w:r>
            <w:r>
              <w:rPr>
                <w:rFonts w:ascii="Consolas" w:hAnsi="Consolas"/>
                <w:sz w:val="20"/>
              </w:rPr>
              <w:t>storage()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device()</w:t>
            </w:r>
            <w:r>
              <w:rPr>
                <w:b w:val="0"/>
              </w:rPr>
              <w:t xml:space="preserve"> accessor (7F.2/7F.3 sections)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STALE/FALSE</w:t>
            </w:r>
            <w:r>
              <w:rPr>
                <w:b w:val="0"/>
              </w:rPr>
              <w:t xml:space="preserve"> — </w:t>
            </w:r>
            <w:r>
              <w:rPr>
                <w:rFonts w:ascii="Consolas" w:hAnsi="Consolas"/>
                <w:sz w:val="20"/>
              </w:rPr>
              <w:t>storage()</w:t>
            </w:r>
            <w:r>
              <w:rPr>
                <w:b w:val="0"/>
              </w:rPr>
              <w:t xml:space="preserve"> exists since 7G.1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"Storage live wiring is the next phase" (7G section "Next phase")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STALE</w:t>
            </w:r>
            <w:r>
              <w:rPr>
                <w:b w:val="0"/>
              </w:rPr>
              <w:t xml:space="preserve"> — 7G.1 section right below documents it as done (internal contradiction between doc sections)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Routing "no dispatch implementation (TODO(Phase7F))" (routing.rs)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STALE</w:t>
            </w:r>
            <w:r>
              <w:rPr>
                <w:b w:val="0"/>
              </w:rPr>
              <w:t xml:space="preserve"> — dispatch implemented (backbone.rs)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SySS::initialize</w:t>
            </w:r>
            <w:r>
              <w:rPr>
                <w:b w:val="0"/>
              </w:rPr>
              <w:t xml:space="preserve"> "TODO(Phase7D.3): no services" (platform.rs)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Bootstrap "sequence is a contract placeholder (TODO(Phase7B))"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STALE</w:t>
            </w:r>
            <w:r>
              <w:rPr>
                <w:b w:val="0"/>
              </w:rPr>
              <w:t xml:space="preserve"> (except Validator/Progress)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FSS not a separate component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TRUE</w:t>
            </w:r>
            <w:r>
              <w:rPr>
                <w:b w:val="0"/>
              </w:rPr>
              <w:t xml:space="preserve"> (verified)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 xml:space="preserve">Binary formats </w:t>
            </w:r>
            <w:r>
              <w:rPr>
                <w:rFonts w:ascii="Consolas" w:hAnsi="Consolas"/>
                <w:sz w:val="20"/>
              </w:rPr>
              <w:t>EncodingNotSpecified</w:t>
            </w:r>
            <w:r>
              <w:rPr>
                <w:b w:val="0"/>
              </w:rPr>
              <w:t xml:space="preserve"> pending spec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TRUE</w:t>
            </w:r>
            <w:r>
              <w:rPr>
                <w:b w:val="0"/>
              </w:rPr>
              <w:t xml:space="preserve"> (verified)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SySS</w:t>
            </w:r>
            <w:r>
              <w:rPr>
                <w:b w:val="0"/>
              </w:rPr>
              <w:t xml:space="preserve"> owns platform; </w:t>
            </w:r>
            <w:r>
              <w:rPr>
                <w:rFonts w:ascii="Consolas" w:hAnsi="Consolas"/>
                <w:sz w:val="20"/>
              </w:rPr>
              <w:t>Syss</w:t>
            </w:r>
            <w:r>
              <w:rPr>
                <w:b w:val="0"/>
              </w:rPr>
              <w:t xml:space="preserve"> owns storage space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TRUE</w:t>
            </w:r>
            <w:r>
              <w:rPr>
                <w:b w:val="0"/>
              </w:rPr>
              <w:t xml:space="preserve"> (both exist, naming deliberate)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30. TODO / DEBT AUDIT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Marker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TODO(Phase7A) — LPM lives in persistence pending Frontend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ARCHITECTURAL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legitimate (transitional)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TODO(Phase7B) ×~10 — Bootstrap contract placeholders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chain is real; only Validator/Progress remain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TODO(Phase7C) ×14 — PlatformInterface no-ops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IMPLEMENTATION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legitimate — the document/execution family is genuinely unimplemented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TODO(Phase7D) — "backbone dispatch... later phases"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dispatch exists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TODO(Phase7D.3) — "no services"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services exist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TODO(Phase7F) ×~20 — "test-only / later-phase" allowances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TEST/TEMPORARY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mostly resolved by consumers; several now stale (e.g. routing "dispatch", </w:t>
            </w:r>
            <w:r>
              <w:rPr>
                <w:rFonts w:ascii="Consolas" w:hAnsi="Consolas"/>
                <w:sz w:val="20"/>
              </w:rPr>
              <w:t>HubId::domain</w:t>
            </w:r>
            <w:r>
              <w:rPr>
                <w:b w:val="0"/>
              </w:rPr>
              <w:t xml:space="preserve"> is consumed)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TODO(Phase7F.3/7F.4/7G.1) small items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IMPLEMENTATION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some stale (7F.3 theme/view are still contracts — true)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31. DEAD CODE / ALLOW AUDIT</w:t>
      </w:r>
    </w:p>
    <w:p>
      <w:r>
        <w:rPr>
          <w:b w:val="0"/>
        </w:rPr>
        <w:t xml:space="preserve">~25 </w:t>
      </w:r>
      <w:r>
        <w:rPr>
          <w:rFonts w:ascii="Consolas" w:hAnsi="Consolas"/>
          <w:sz w:val="20"/>
        </w:rPr>
        <w:t>#[allow(dead_code)]</w:t>
      </w:r>
      <w:r>
        <w:rPr>
          <w:b w:val="0"/>
        </w:rPr>
        <w:t xml:space="preserve"> sites, </w:t>
      </w:r>
      <w:r>
        <w:rPr>
          <w:b/>
        </w:rPr>
        <w:t>every one documented</w:t>
      </w:r>
      <w:r>
        <w:rPr>
          <w:b w:val="0"/>
        </w:rPr>
        <w:t xml:space="preserve"> with the reason:</w:t>
      </w:r>
    </w:p>
    <w:p>
      <w:pPr>
        <w:pStyle w:val="ListBullet"/>
      </w:pPr>
      <w:r>
        <w:rPr>
          <w:b/>
        </w:rPr>
        <w:t>Legitimate forward contracts: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Registry::unregister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HubGraph::unregister/hub/hubs/is_empty/registry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HubRoute::source/target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ServiceCore::id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Service::id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Kernel::registry/lifecycle_of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DeliveryReceipt::kind/source/target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Response::kind/source/target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HubId::domain</w:t>
      </w:r>
      <w:r>
        <w:rPr>
          <w:b w:val="0"/>
        </w:rPr>
        <w:t xml:space="preserve"> (now consumed by tests), </w:t>
      </w:r>
      <w:r>
        <w:rPr>
          <w:rFonts w:ascii="Consolas" w:hAnsi="Consolas"/>
          <w:sz w:val="20"/>
        </w:rPr>
        <w:t>StorageState::root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No-arg frozen constructors preserved for tests/default-root: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StorageService::new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StorageAuthority::new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BuiltinAuthorities::new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KernelInitializer::initialize</w:t>
      </w:r>
      <w:r>
        <w:rPr>
          <w:b w:val="0"/>
        </w:rPr>
        <w:t xml:space="preserve">, plus the </w:t>
      </w:r>
      <w:r>
        <w:rPr>
          <w:rFonts w:ascii="Consolas" w:hAnsi="Consolas"/>
          <w:sz w:val="20"/>
        </w:rPr>
        <w:t>SySS.storage</w:t>
      </w:r>
      <w:r>
        <w:rPr>
          <w:b w:val="0"/>
        </w:rPr>
        <w:t xml:space="preserve"> field.</w:t>
      </w:r>
    </w:p>
    <w:p>
      <w:pPr>
        <w:pStyle w:val="ListBullet"/>
      </w:pPr>
      <w:r>
        <w:rPr>
          <w:b/>
        </w:rPr>
        <w:t>Codec reconstruction ctors: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LiveProgram::from_parts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FreezeSnapshot::from_parts</w:t>
      </w:r>
      <w:r>
        <w:rPr>
          <w:b w:val="0"/>
        </w:rPr>
        <w:t xml:space="preserve"> (reserved for binary codecs).</w:t>
      </w:r>
    </w:p>
    <w:p>
      <w:pPr>
        <w:pStyle w:val="ListBullet"/>
      </w:pPr>
      <w:r>
        <w:rPr>
          <w:b/>
        </w:rPr>
        <w:t>`ServiceOperation` whole-enum allowance</w:t>
      </w:r>
      <w:r>
        <w:rPr>
          <w:b w:val="0"/>
        </w:rPr>
        <w:t xml:space="preserve"> — lib constructs only Inspect/Accept/Save/Load/Recover; documented contract-first trade-off.</w:t>
      </w:r>
    </w:p>
    <w:p>
      <w:pPr>
        <w:pStyle w:val="ListBullet"/>
      </w:pPr>
      <w:r>
        <w:rPr>
          <w:b/>
        </w:rPr>
        <w:t>`BackboneMessageKind::ALL`</w:t>
      </w:r>
      <w:r>
        <w:rPr>
          <w:b w:val="0"/>
        </w:rPr>
        <w:t xml:space="preserve"> — tests only (documented).</w:t>
      </w:r>
    </w:p>
    <w:p>
      <w:pPr>
        <w:pStyle w:val="ListBullet"/>
      </w:pPr>
      <w:r>
        <w:rPr>
          <w:rFonts w:ascii="Consolas" w:hAnsi="Consolas"/>
          <w:sz w:val="20"/>
        </w:rPr>
        <w:t>#[allow(clippy::module_inception)]</w:t>
      </w:r>
      <w:r>
        <w:rPr>
          <w:b w:val="0"/>
        </w:rPr>
        <w:t xml:space="preserve"> (hub/hub.rs) and </w:t>
      </w:r>
      <w:r>
        <w:rPr>
          <w:rFonts w:ascii="Consolas" w:hAnsi="Consolas"/>
          <w:sz w:val="20"/>
        </w:rPr>
        <w:t>#[allow(clippy::too_many_arguments)]</w:t>
      </w:r>
      <w:r>
        <w:rPr>
          <w:b w:val="0"/>
        </w:rPr>
        <w:t xml:space="preserve"> (memory) — justified.</w:t>
      </w:r>
    </w:p>
    <w:p>
      <w:pPr>
        <w:pStyle w:val="ListBullet"/>
      </w:pPr>
      <w:r>
        <w:rPr>
          <w:b/>
        </w:rPr>
        <w:t>Verdict:</w:t>
      </w:r>
      <w:r>
        <w:rPr>
          <w:b w:val="0"/>
        </w:rPr>
        <w:t xml:space="preserve"> no obsolete scaffolding; all are either genuine forward contracts or preserved frozen paths. </w:t>
      </w:r>
      <w:r>
        <w:rPr>
          <w:b/>
        </w:rPr>
        <w:t>None is hidden architectural debt.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32. ENCAPSULATION AUDIT</w:t>
      </w:r>
    </w:p>
    <w:p>
      <w:pPr>
        <w:pStyle w:val="ListBullet"/>
      </w:pPr>
      <w:r>
        <w:rPr>
          <w:b w:val="0"/>
        </w:rPr>
        <w:t xml:space="preserve">Kernel/hub internals: all </w:t>
      </w:r>
      <w:r>
        <w:rPr>
          <w:rFonts w:ascii="Consolas" w:hAnsi="Consolas"/>
          <w:sz w:val="20"/>
        </w:rPr>
        <w:t>pub(crate)</w:t>
      </w:r>
      <w:r>
        <w:rPr>
          <w:b w:val="0"/>
        </w:rPr>
        <w:t xml:space="preserve"> inside </w:t>
      </w:r>
      <w:r>
        <w:rPr>
          <w:rFonts w:ascii="Consolas" w:hAnsi="Consolas"/>
          <w:sz w:val="20"/>
        </w:rPr>
        <w:t>mod hub</w:t>
      </w:r>
      <w:r>
        <w:rPr>
          <w:b w:val="0"/>
        </w:rPr>
        <w:t>; never re-exported publicly. ✓</w:t>
      </w:r>
    </w:p>
    <w:p>
      <w:pPr>
        <w:pStyle w:val="ListBullet"/>
      </w:pPr>
      <w:r>
        <w:rPr>
          <w:b w:val="0"/>
        </w:rPr>
        <w:t xml:space="preserve">Authority/service/storage internals: private fields; state behind </w:t>
      </w:r>
      <w:r>
        <w:rPr>
          <w:rFonts w:ascii="Consolas" w:hAnsi="Consolas"/>
          <w:sz w:val="20"/>
        </w:rPr>
        <w:t>RefCell</w:t>
      </w:r>
      <w:r>
        <w:rPr>
          <w:b w:val="0"/>
        </w:rPr>
        <w:t xml:space="preserve"> with controlled operations. ✓</w:t>
      </w:r>
    </w:p>
    <w:p>
      <w:pPr>
        <w:pStyle w:val="ListBullet"/>
      </w:pPr>
      <w:r>
        <w:rPr>
          <w:rFonts w:ascii="Consolas" w:hAnsi="Consolas"/>
          <w:sz w:val="20"/>
        </w:rPr>
        <w:t>PlatformInterface</w:t>
      </w:r>
      <w:r>
        <w:rPr>
          <w:b w:val="0"/>
        </w:rPr>
        <w:t xml:space="preserve"> signatures use only </w:t>
      </w:r>
      <w:r>
        <w:rPr>
          <w:rFonts w:ascii="Consolas" w:hAnsi="Consolas"/>
          <w:sz w:val="20"/>
        </w:rPr>
        <w:t>&amp;Path</w:t>
      </w:r>
      <w:r>
        <w:rPr>
          <w:b w:val="0"/>
        </w:rPr>
        <w:t xml:space="preserve"> and </w:t>
      </w:r>
      <w:r>
        <w:rPr>
          <w:rFonts w:ascii="Consolas" w:hAnsi="Consolas"/>
          <w:sz w:val="20"/>
        </w:rPr>
        <w:t>Result</w:t>
      </w:r>
      <w:r>
        <w:rPr>
          <w:b w:val="0"/>
        </w:rPr>
        <w:t xml:space="preserve"> — no internal types leak (explicitly reviewed in 7C.1 docs). ✓</w:t>
      </w:r>
    </w:p>
    <w:p>
      <w:pPr>
        <w:pStyle w:val="ListBullet"/>
      </w:pPr>
      <w:r>
        <w:rPr>
          <w:b/>
        </w:rPr>
        <w:t>Bypass paths:</w:t>
      </w:r>
      <w:r>
        <w:rPr>
          <w:b w:val="0"/>
        </w:rPr>
        <w:t xml:space="preserve"> none found — the only public entry is PlatformInterface; backbone is the only message path; StorageService is the only fs/persistence touch point. The one </w:t>
      </w:r>
      <w:r>
        <w:rPr>
          <w:i/>
        </w:rPr>
        <w:t>escape-hatch style</w:t>
      </w:r>
      <w:r>
        <w:rPr>
          <w:b w:val="0"/>
        </w:rPr>
        <w:t xml:space="preserve"> surface: </w:t>
      </w:r>
      <w:r>
        <w:rPr>
          <w:rFonts w:ascii="Consolas" w:hAnsi="Consolas"/>
          <w:sz w:val="20"/>
        </w:rPr>
        <w:t>ra_syss</w:t>
      </w:r>
      <w:r>
        <w:rPr>
          <w:b w:val="0"/>
        </w:rPr>
        <w:t xml:space="preserve"> public </w:t>
      </w:r>
      <w:r>
        <w:rPr>
          <w:rFonts w:ascii="Consolas" w:hAnsi="Consolas"/>
          <w:sz w:val="20"/>
        </w:rPr>
        <w:t>Syss</w:t>
      </w:r>
      <w:r>
        <w:rPr>
          <w:b w:val="0"/>
        </w:rPr>
        <w:t>/</w:t>
      </w:r>
      <w:r>
        <w:rPr>
          <w:rFonts w:ascii="Consolas" w:hAnsi="Consolas"/>
          <w:sz w:val="20"/>
        </w:rPr>
        <w:t>Pss</w:t>
      </w:r>
      <w:r>
        <w:rPr>
          <w:b w:val="0"/>
        </w:rPr>
        <w:t>/</w:t>
      </w:r>
      <w:r>
        <w:rPr>
          <w:rFonts w:ascii="Consolas" w:hAnsi="Consolas"/>
          <w:sz w:val="20"/>
        </w:rPr>
        <w:t>Recovery</w:t>
      </w:r>
      <w:r>
        <w:rPr>
          <w:b w:val="0"/>
        </w:rPr>
        <w:t xml:space="preserve"> are public for Bootstrap/tests — a future Frontend could theoretically call them directly (contract violation risk, currently unused; documented as platform services).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33. ARCHITECTURAL RULE AUDIT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Rule (check-architecture.sh + docs)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Actual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Acyclic downward flow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every dep strictly below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cargo tree + guard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software</w:t>
            </w:r>
            <w:r>
              <w:rPr>
                <w:b w:val="0"/>
              </w:rPr>
              <w:t xml:space="preserve"> never → persistence/memory/runtime/compiler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forbidden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manifest (only bootstrap)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ra-syss</w:t>
            </w:r>
            <w:r>
              <w:rPr>
                <w:b w:val="0"/>
              </w:rPr>
              <w:t xml:space="preserve"> never → frontend/ide/runtime/compiler/bootstrap/memory/database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forbidden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manifest (only persistence)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Bootstrap via SySS only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through PlatformInterface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launcher.rs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persistence/memory leaves above common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only common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manifests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common zero deps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no deps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manifest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Backbone is the single communication path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no bypass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code structure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Authority owns services; services never own authorities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trait shapes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Platform Kernel frozen / ownership preserved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no redesign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7G.1 additive ctors only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34. CALL-GRAPH AUDIT (major paths — all verified in code)</w:t>
      </w:r>
    </w:p>
    <w:p>
      <w:pPr>
        <w:pStyle w:val="ListBullet"/>
      </w:pPr>
      <w:r>
        <w:rPr>
          <w:b/>
        </w:rPr>
        <w:t>BOOT:</w:t>
      </w:r>
      <w:r>
        <w:rPr>
          <w:b w:val="0"/>
        </w:rPr>
        <w:t xml:space="preserve"> §6. </w:t>
      </w:r>
      <w:r>
        <w:rPr>
          <w:b/>
        </w:rPr>
        <w:t>SHUTDOWN:</w:t>
      </w:r>
      <w:r>
        <w:rPr>
          <w:b w:val="0"/>
        </w:rPr>
        <w:t xml:space="preserve"> §7. </w:t>
      </w:r>
      <w:r>
        <w:rPr>
          <w:b/>
        </w:rPr>
        <w:t>REQUEST/RESPONSE: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SySS::request</w:t>
      </w:r>
      <w:r>
        <w:rPr>
          <w:b w:val="0"/>
        </w:rPr>
        <w:t xml:space="preserve"> → dispatch → authority.invoke → service.invoke → ServiceResult → Response::new → verify_answers → reply → caller. </w:t>
      </w:r>
      <w:r>
        <w:rPr>
          <w:b/>
        </w:rPr>
        <w:t>WORKSPACE/PROJECT/PACKAGE:</w:t>
      </w:r>
      <w:r>
        <w:rPr>
          <w:b w:val="0"/>
        </w:rPr>
        <w:t xml:space="preserve"> PlatformInterface accessor → require_inspected → SySS::request(Inspect) → backbone → authority → service → Inspected summary. </w:t>
      </w:r>
      <w:r>
        <w:rPr>
          <w:b/>
        </w:rPr>
        <w:t>SETTINGS/HISTORY/LOG:</w:t>
      </w:r>
      <w:r>
        <w:rPr>
          <w:b w:val="0"/>
        </w:rPr>
        <w:t xml:space="preserve"> same shape. </w:t>
      </w:r>
      <w:r>
        <w:rPr>
          <w:b/>
        </w:rPr>
        <w:t>STORAGE SAVE/LOAD/RECOVERY:</w:t>
      </w:r>
      <w:r>
        <w:rPr>
          <w:b w:val="0"/>
        </w:rPr>
        <w:t xml:space="preserve"> request(Save/Load/Recover) → backbone → StorageAuthority → StorageService → Syss/Pss/Recovery. </w:t>
      </w:r>
      <w:r>
        <w:rPr>
          <w:b/>
        </w:rPr>
        <w:t>SUSPEND/RESUME:</w:t>
      </w:r>
      <w:r>
        <w:rPr>
          <w:b w:val="0"/>
        </w:rPr>
        <w:t xml:space="preserve"> PlatformInterface → SySS → Kernel::transition_all → authorities. </w:t>
      </w:r>
      <w:r>
        <w:rPr>
          <w:b/>
        </w:rPr>
        <w:t>Bypasses found:</w:t>
      </w:r>
      <w:r>
        <w:rPr>
          <w:b w:val="0"/>
        </w:rPr>
        <w:t xml:space="preserve"> none.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35. DATA OWNERSHIP AUDIT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Object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Created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Owned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Mutated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Read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Destroyed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PlatformState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SySS::initialize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SySS (field)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SySS methods (validated)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tests/interface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consumed at shutdown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Kernel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KernelInitializer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SySS (field)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suspend/resume/shutdown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backbone view, tests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dropped with SySS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Authorities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BuiltinAuthorities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Kernel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lifecycle transitions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backbone, tests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dropped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Service state (RefCell)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each Service::new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owning Service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Service::invoke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invoke/Inspect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dropped with service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StorageState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StorageService::with_root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StorageService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invoke_storage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invoke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dropped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Syss/Pss/Recovery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StorageState::new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StorageState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via service ops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service ops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dropped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CorrelationSequence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SySS::initialize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SySS (RefCell)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SySS::request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request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dropped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r>
        <w:rPr>
          <w:b/>
        </w:rPr>
        <w:t>Duplicate ownership:</w:t>
      </w:r>
      <w:r>
        <w:rPr>
          <w:b w:val="0"/>
        </w:rPr>
        <w:t xml:space="preserve"> none. One structural note (previously flagged): kernel </w:t>
      </w:r>
      <w:r>
        <w:rPr>
          <w:rFonts w:ascii="Consolas" w:hAnsi="Consolas"/>
          <w:sz w:val="20"/>
        </w:rPr>
        <w:t>Registry</w:t>
      </w:r>
      <w:r>
        <w:rPr>
          <w:b w:val="0"/>
        </w:rPr>
        <w:t xml:space="preserve"> + </w:t>
      </w:r>
      <w:r>
        <w:rPr>
          <w:rFonts w:ascii="Consolas" w:hAnsi="Consolas"/>
          <w:sz w:val="20"/>
        </w:rPr>
        <w:t>HubGraph</w:t>
      </w:r>
      <w:r>
        <w:rPr>
          <w:b w:val="0"/>
        </w:rPr>
        <w:t xml:space="preserve"> embedded Registry both record the hub set — documented as canonical-vs-knowledge, consistency-checked.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36. ARCHITECTURE MATURITY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b/>
              </w:rPr>
              <w:t>Contract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b/>
              </w:rPr>
              <w:t>Impl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b/>
              </w:rPr>
              <w:t>Integration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b/>
              </w:rPr>
              <w:t>Tests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b/>
              </w:rPr>
              <w:t>Lifecycle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b/>
              </w:rPr>
              <w:t>Persistence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Bootstrap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SySS (platform)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PlatformState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PlatformInterface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PARTIAL (14 real / 12 no-op)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partial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PARTIAL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Kernel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HubGraph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Authorities (8)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Backbone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Services (8)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partial (storage)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Domain State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Storage (Syss)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PSS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PARTIAL (</w:t>
            </w:r>
            <w:r>
              <w:rPr>
                <w:rFonts w:ascii="Consolas" w:hAnsi="Consolas"/>
                <w:sz w:val="20"/>
              </w:rPr>
              <w:t>.ra</w:t>
            </w:r>
            <w:r>
              <w:rPr>
                <w:b w:val="0"/>
              </w:rPr>
              <w:t xml:space="preserve"> only; binaries pending)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PARTIAL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Recovery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Persistence (codecs)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PARTIAL (</w:t>
            </w:r>
            <w:r>
              <w:rPr>
                <w:rFonts w:ascii="Consolas" w:hAnsi="Consolas"/>
                <w:sz w:val="20"/>
              </w:rPr>
              <w:t>.ra</w:t>
            </w:r>
            <w:r>
              <w:rPr>
                <w:b w:val="0"/>
              </w:rPr>
              <w:t xml:space="preserve"> complete)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PARTIAL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Memory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 (frozen)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 (no consumer)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IMPLEMENTED-UNINTEGRATED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Compiler/Runtime/VM/Exec Mgr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NONE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RA Core Gateway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NONE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Frontend/IDE/Terminal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NONE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NONE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Active Objects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NONE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Device Connector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NONE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37. PHASE COMPLETION MATRIX (independently verified)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Claimed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Actual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Tested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Documented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7A platform contracts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SySS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Lifecycle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PlatformState</w:t>
            </w:r>
            <w:r>
              <w:rPr>
                <w:b w:val="0"/>
              </w:rPr>
              <w:t xml:space="preserve"> exist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7B bootstrap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real chain; Validator/Progress no-ops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 (stale TODOs)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 (2 no-ops remain)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7C PlatformInterface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interface real; 12 no-op ops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 (documented no-ops)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7C.1 errors/categories migration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StorageCategory + storage errors in ra-syss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7D.1 hub graph contracts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hub_id/hub/lifecycle/registry/graph/routing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7D.2 authorities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8 concrete authorities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7D.3 kernel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Kernel+Initializer+readiness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7D.3.1 stabilization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naming/visibility/docs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7E backbone contracts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vocabulary/envelope/interface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7E.1 backbone runtime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dispatch/reply/broadcast/validation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7F.1 service architecture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Service/ServiceCore/LogService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7F.2 platform services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7 domain services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7F.3 real domain state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Selection/Settings/Entries/Probe state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7F.4 Request→Response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Correlation + Response + reply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7F.5 lifecycle/shutdown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suspend/resume/shutdown validated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7G storage boundary audit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StorageState represents stack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7G.1 storage integration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root + Save/Load/Recover real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r>
        <w:rPr>
          <w:b/>
        </w:rPr>
        <w:t>No phase over-claim found</w:t>
      </w:r>
      <w:r>
        <w:rPr>
          <w:b w:val="0"/>
        </w:rPr>
        <w:t xml:space="preserve"> — every "complete" phase is verifiably implemented and tested.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38. COMPLETE GAP ANALYSIS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Gap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Why it matters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b/>
              </w:rPr>
              <w:t>Recommended phase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CRITICAL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Active Objects / document operations</w:t>
            </w:r>
            <w:r>
              <w:rPr>
                <w:b w:val="0"/>
              </w:rPr>
              <w:t xml:space="preserve"> — open/close/save/save_as/import/export are no-ops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platform_interface.rs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the primary user-facing domain is unconnected despite all prerequisites existing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7H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Binary formats</w:t>
            </w:r>
            <w:r>
              <w:rPr>
                <w:b w:val="0"/>
              </w:rPr>
              <w:t xml:space="preserve"> (.rab/.raf/.rap) </w:t>
            </w:r>
            <w:r>
              <w:rPr>
                <w:rFonts w:ascii="Consolas" w:hAnsi="Consolas"/>
                <w:sz w:val="20"/>
              </w:rPr>
              <w:t>EncodingNotSpecified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serializer/deserializer.rs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 bytecode/frozen/package persistence possible; blocks compiler/runtime artifacts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spec + codec phase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RA Core Gateway 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execution boundary undefined; memory waits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7J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Execution Manager / Runtime / VM 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nothing executes programs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7J.1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Stale docs</w:t>
            </w:r>
            <w:r>
              <w:rPr>
                <w:b w:val="0"/>
              </w:rPr>
              <w:t xml:space="preserve"> (7F.2/7F.3 storage-accessor claims; routing "no dispatch"; bootstrap "placeholder")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architecture.md, routing.rs, bootstrap/*, platform.rs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misleading baseline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immediate doc fix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PSS-specific error detail swallowed</w:t>
            </w:r>
            <w:r>
              <w:rPr>
                <w:b w:val="0"/>
              </w:rPr>
              <w:t xml:space="preserve"> (</w:t>
            </w:r>
            <w:r>
              <w:rPr>
                <w:rFonts w:ascii="Consolas" w:hAnsi="Consolas"/>
                <w:sz w:val="20"/>
              </w:rPr>
              <w:t>Err(_) → Rejected</w:t>
            </w:r>
            <w:r>
              <w:rPr>
                <w:b w:val="0"/>
              </w:rPr>
              <w:t>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service.rs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caller can't distinguish error causes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later (typed storage result)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Syss exists/list/delete/import/export unexposed</w:t>
            </w:r>
            <w:r>
              <w:rPr>
                <w:b w:val="0"/>
              </w:rPr>
              <w:t xml:space="preserve"> at service level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service.rs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storage API incomplete at platform boundary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later storage phase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Validator/Progress no-ops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bootstrap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boot has no host-environment check / UX events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Boot Experience phase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LPM in wrong crate</w:t>
            </w:r>
            <w:r>
              <w:rPr>
                <w:b w:val="0"/>
              </w:rPr>
              <w:t xml:space="preserve"> (transitional)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ra-persistence/lpm.rs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frontend/IDE home pending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with Frontend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Correlation endpoint-local</w:t>
            </w:r>
            <w:r>
              <w:rPr>
                <w:b w:val="0"/>
              </w:rPr>
              <w:t xml:space="preserve"> (not global)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backbone.rs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fine for single platform; must not over-claim for future multi-endpoint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document only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README empty; submodule split; placeholder dirs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repo root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repository hygiene/baseline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housekeeping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theme/view no-ops</w:t>
            </w:r>
            <w:r>
              <w:rPr>
                <w:b w:val="0"/>
              </w:rPr>
              <w:t xml:space="preserve"> (documented)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platform_interface.rs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settings UI state deferred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with Settings engine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G13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FUTURE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Device connector, Database, Frontend, IDE, Terminal, RA Core, WS/RS memory layouts, 3D-6 debug metadata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downstream phases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future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39. RED-FLAG AUDIT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Pattern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b/>
              </w:rPr>
              <w:t>Found?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Direct filesystem access outside storage boundary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(Syss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Direct persistence access outside storage boundary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(Pss/Syss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Service-to-service calls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(impossible by construction)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Authority-to-authority calls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(hubs never communicate directly)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PlatformInterface bypass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(single entry; backbone only path)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Kernel leakage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(pub(crate) module)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Frontend→internal platform access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(no frontend)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Persistence→platform dependency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(verified acyclic)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Global mutable state (hidden singleton)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(only documented process-local atomics)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Duplicated registry/router/lifecycle/storage/error system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(single each; two registries documented-consistent)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Fake implementations presented as real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(no-ops are explicitly labeled; tests exercise real paths)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Tests that don't exercise real behavior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❌ (TempDir-backed real fs for storage; real backbone delivery)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Stale documentation claiming future work complete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⚠ </w:t>
            </w:r>
            <w:r>
              <w:rPr>
                <w:b/>
              </w:rPr>
              <w:t>REVERSE</w:t>
            </w:r>
            <w:r>
              <w:rPr>
                <w:b w:val="0"/>
              </w:rPr>
              <w:t xml:space="preserve">: docs still claim future work </w:t>
            </w:r>
            <w:r>
              <w:rPr>
                <w:i/>
              </w:rPr>
              <w:t>incomplete</w:t>
            </w:r>
            <w:r>
              <w:rPr>
                <w:b w:val="0"/>
              </w:rPr>
              <w:t xml:space="preserve"> (7F.2/7F.3 storage accessor; routing dispatch) that IS complete — flagged in §29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40. FINAL PROJECT STATE (at audit time)</w:t>
      </w:r>
    </w:p>
    <w:p>
      <w:pPr>
        <w:pStyle w:val="ListBullet"/>
      </w:pPr>
      <w:r>
        <w:rPr>
          <w:b/>
        </w:rPr>
        <w:t>A. Repository tree:</w:t>
      </w:r>
      <w:r>
        <w:rPr>
          <w:b w:val="0"/>
        </w:rPr>
        <w:t xml:space="preserve"> §2. </w:t>
      </w:r>
      <w:r>
        <w:rPr>
          <w:b/>
        </w:rPr>
        <w:t>B. Crate graph:</w:t>
      </w:r>
      <w:r>
        <w:rPr>
          <w:b w:val="0"/>
        </w:rPr>
        <w:t xml:space="preserve"> §3. </w:t>
      </w:r>
      <w:r>
        <w:rPr>
          <w:b/>
        </w:rPr>
        <w:t>C. Architecture graph: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PlatformInterface → Backbone → Authority → Service → Domain State</w:t>
      </w:r>
      <w:r>
        <w:rPr>
          <w:b w:val="0"/>
        </w:rPr>
        <w:t xml:space="preserve"> over </w:t>
      </w:r>
      <w:r>
        <w:rPr>
          <w:rFonts w:ascii="Consolas" w:hAnsi="Consolas"/>
          <w:sz w:val="20"/>
        </w:rPr>
        <w:t>Kernel → Registry/HubGraph/Router/Authorities</w:t>
      </w:r>
      <w:r>
        <w:rPr>
          <w:b w:val="0"/>
        </w:rPr>
        <w:t xml:space="preserve">, with </w:t>
      </w:r>
      <w:r>
        <w:rPr>
          <w:rFonts w:ascii="Consolas" w:hAnsi="Consolas"/>
          <w:sz w:val="20"/>
        </w:rPr>
        <w:t>Syss/Pss/Recovery → ra-persistence</w:t>
      </w:r>
      <w:r>
        <w:rPr>
          <w:b w:val="0"/>
        </w:rPr>
        <w:t xml:space="preserve"> under Storage. </w:t>
      </w:r>
      <w:r>
        <w:rPr>
          <w:b/>
        </w:rPr>
        <w:t>D/E. Boot/Shutdown graphs:</w:t>
      </w:r>
      <w:r>
        <w:rPr>
          <w:b w:val="0"/>
        </w:rPr>
        <w:t xml:space="preserve"> §6–7. </w:t>
      </w:r>
      <w:r>
        <w:rPr>
          <w:b/>
        </w:rPr>
        <w:t>F. Message graph:</w:t>
      </w:r>
      <w:r>
        <w:rPr>
          <w:b w:val="0"/>
        </w:rPr>
        <w:t xml:space="preserve"> §12–13. </w:t>
      </w:r>
      <w:r>
        <w:rPr>
          <w:b/>
        </w:rPr>
        <w:t>G. Storage graph:</w:t>
      </w:r>
      <w:r>
        <w:rPr>
          <w:b w:val="0"/>
        </w:rPr>
        <w:t xml:space="preserve"> §14. </w:t>
      </w:r>
      <w:r>
        <w:rPr>
          <w:b/>
        </w:rPr>
        <w:t>H. Lifecycle graph:</w:t>
      </w:r>
      <w:r>
        <w:rPr>
          <w:b w:val="0"/>
        </w:rPr>
        <w:t xml:space="preserve"> §8. </w:t>
      </w:r>
      <w:r>
        <w:rPr>
          <w:b/>
        </w:rPr>
        <w:t>I. Service ownership graph:</w:t>
      </w:r>
      <w:r>
        <w:rPr>
          <w:b w:val="0"/>
        </w:rPr>
        <w:t xml:space="preserve"> §10–11. </w:t>
      </w:r>
      <w:r>
        <w:rPr>
          <w:b/>
        </w:rPr>
        <w:t>J. Error graph:</w:t>
      </w:r>
      <w:r>
        <w:rPr>
          <w:b w:val="0"/>
        </w:rPr>
        <w:t xml:space="preserve"> §27. </w:t>
      </w:r>
      <w:r>
        <w:rPr>
          <w:b/>
        </w:rPr>
        <w:t>K. Data ownership graph:</w:t>
      </w:r>
      <w:r>
        <w:rPr>
          <w:b w:val="0"/>
        </w:rPr>
        <w:t xml:space="preserve"> §35. </w:t>
      </w:r>
      <w:r>
        <w:rPr>
          <w:b/>
        </w:rPr>
        <w:t>L. Phase matrix:</w:t>
      </w:r>
      <w:r>
        <w:rPr>
          <w:b w:val="0"/>
        </w:rPr>
        <w:t xml:space="preserve"> §37. </w:t>
      </w:r>
      <w:r>
        <w:rPr>
          <w:b/>
        </w:rPr>
        <w:t>M. Maturity matrix:</w:t>
      </w:r>
      <w:r>
        <w:rPr>
          <w:b w:val="0"/>
        </w:rPr>
        <w:t xml:space="preserve"> §36.</w:t>
      </w:r>
    </w:p>
    <w:p>
      <w:pPr>
        <w:pStyle w:val="ListBullet"/>
      </w:pPr>
      <w:r>
        <w:rPr>
          <w:b/>
        </w:rPr>
        <w:t>N. Critical gaps:</w:t>
      </w:r>
      <w:r>
        <w:rPr>
          <w:b w:val="0"/>
        </w:rPr>
        <w:t xml:space="preserve"> G1 (Active Objects), G2 (binary formats), G3 (RA Core Gateway). </w:t>
      </w:r>
      <w:r>
        <w:rPr>
          <w:b/>
        </w:rPr>
        <w:t>O. Technical debt:</w:t>
      </w:r>
      <w:r>
        <w:rPr>
          <w:b w:val="0"/>
        </w:rPr>
        <w:t xml:space="preserve"> stale docs, empty README, submodule split, PSS error-detail swallowing. </w:t>
      </w:r>
      <w:r>
        <w:rPr>
          <w:b/>
        </w:rPr>
        <w:t>P. Stale documentation:</w:t>
      </w:r>
      <w:r>
        <w:rPr>
          <w:b w:val="0"/>
        </w:rPr>
        <w:t xml:space="preserve"> §29. </w:t>
      </w:r>
      <w:r>
        <w:rPr>
          <w:b/>
        </w:rPr>
        <w:t>Q. Security concerns:</w:t>
      </w:r>
      <w:r>
        <w:rPr>
          <w:b w:val="0"/>
        </w:rPr>
        <w:t xml:space="preserve"> none material (zero unsafe; name validation strong; env surface minimal). </w:t>
      </w:r>
      <w:r>
        <w:rPr>
          <w:b/>
        </w:rPr>
        <w:t>R. Test gaps:</w:t>
      </w:r>
      <w:r>
        <w:rPr>
          <w:b w:val="0"/>
        </w:rPr>
        <w:t xml:space="preserve"> none for implemented behavior. </w:t>
      </w:r>
      <w:r>
        <w:rPr>
          <w:b/>
        </w:rPr>
        <w:t>S. Dependency concerns:</w:t>
      </w:r>
      <w:r>
        <w:rPr>
          <w:b w:val="0"/>
        </w:rPr>
        <w:t xml:space="preserve"> none (zero third-party, acyclic).</w:t>
      </w:r>
    </w:p>
    <w:p>
      <w:pPr>
        <w:pStyle w:val="ListBullet"/>
      </w:pPr>
      <w:r>
        <w:rPr>
          <w:b/>
        </w:rPr>
        <w:t>T. Recommended implementation order:</w:t>
      </w:r>
      <w:r>
        <w:rPr>
          <w:b w:val="0"/>
        </w:rPr>
        <w:t xml:space="preserve"> see §41.</w:t>
      </w:r>
    </w:p>
    <w:p>
      <w:pPr>
        <w:spacing w:before="80" w:after="80"/>
        <w:shd w:val="clear" w:color="auto" w:fill="FFFFFF"/>
      </w:pPr>
    </w:p>
    <w:p>
      <w:pPr>
        <w:pStyle w:val="Heading2"/>
      </w:pPr>
      <w:r>
        <w:rPr>
          <w:b w:val="0"/>
          <w:color w:val="1F4E79"/>
        </w:rPr>
        <w:t>41. NEXT 5–10 PHASE RECOMMENDATION</w:t>
      </w:r>
    </w:p>
    <w:p>
      <w:r>
        <w:rPr>
          <w:b w:val="0"/>
        </w:rPr>
        <w:t xml:space="preserve">The audit shows the platform foundation is genuinely complete through 7G.1 — so the next phases should </w:t>
      </w:r>
      <w:r>
        <w:rPr>
          <w:b/>
        </w:rPr>
        <w:t>not</w:t>
      </w:r>
      <w:r>
        <w:rPr>
          <w:b w:val="0"/>
        </w:rPr>
        <w:t xml:space="preserve"> extend storage (the previously-proposed 7G.2 is now mostly done or low-value); the binding constraints are </w:t>
      </w:r>
      <w:r>
        <w:rPr>
          <w:b/>
        </w:rPr>
        <w:t>user-facing operations, execution, and documentation hygiene</w:t>
      </w:r>
      <w:r>
        <w:rPr>
          <w:b w:val="0"/>
        </w:rPr>
        <w:t>.</w:t>
      </w:r>
    </w:p>
    <w:p>
      <w:pPr>
        <w:ind w:left="360"/>
      </w:pPr>
      <w:r>
        <w:rPr>
          <w:b w:val="0"/>
        </w:rPr>
        <w:t xml:space="preserve">1. </w:t>
      </w:r>
      <w:r>
        <w:rPr>
          <w:b/>
        </w:rPr>
        <w:t>Phase 7H — Active Objects &amp; Document Operations (top priority).</w:t>
      </w:r>
      <w:r>
        <w:rPr>
          <w:b w:val="0"/>
        </w:rPr>
        <w:t xml:space="preserve"> Implement the first real Active Object (the platform's active </w:t>
      </w:r>
      <w:r>
        <w:rPr>
          <w:i/>
        </w:rPr>
        <w:t>document</w:t>
      </w:r>
      <w:r>
        <w:rPr>
          <w:b w:val="0"/>
        </w:rPr>
        <w:t xml:space="preserve">) behind the frozen </w:t>
      </w:r>
      <w:r>
        <w:rPr>
          <w:rFonts w:ascii="Consolas" w:hAnsi="Consolas"/>
          <w:sz w:val="20"/>
        </w:rPr>
        <w:t>PlatformInterface::open/close/save/save_as/import/export</w:t>
      </w:r>
      <w:r>
        <w:rPr>
          <w:b w:val="0"/>
        </w:rPr>
        <w:t xml:space="preserve"> no-ops. Prerequisites all exist: WorkspaceService selection state, StorageService real Save/Load, Request→Response, Syss import/export. </w:t>
      </w:r>
      <w:r>
        <w:rPr>
          <w:i/>
        </w:rPr>
        <w:t>Why first:</w:t>
      </w:r>
      <w:r>
        <w:rPr>
          <w:b w:val="0"/>
        </w:rPr>
        <w:t xml:space="preserve"> it is the largest real gap with zero missing prerequisites; it makes the platform actually usable end-to-end.</w:t>
      </w:r>
    </w:p>
    <w:p>
      <w:pPr>
        <w:ind w:left="360"/>
      </w:pPr>
      <w:r>
        <w:rPr>
          <w:b w:val="0"/>
        </w:rPr>
        <w:t xml:space="preserve">2. </w:t>
      </w:r>
      <w:r>
        <w:rPr>
          <w:b/>
        </w:rPr>
        <w:t>Phase 7H.1 — Workspace/Project/File persistence wiring.</w:t>
      </w:r>
      <w:r>
        <w:rPr>
          <w:b w:val="0"/>
        </w:rPr>
        <w:t xml:space="preserve"> Persist workspace/project selection and loaded-file content through the existing Syss categories (</w:t>
      </w:r>
      <w:r>
        <w:rPr>
          <w:rFonts w:ascii="Consolas" w:hAnsi="Consolas"/>
          <w:sz w:val="20"/>
        </w:rPr>
        <w:t>workspaces/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projects/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files/</w:t>
      </w:r>
      <w:r>
        <w:rPr>
          <w:b w:val="0"/>
        </w:rPr>
        <w:t xml:space="preserve">) with atomic writes + recovery. </w:t>
      </w:r>
      <w:r>
        <w:rPr>
          <w:i/>
        </w:rPr>
        <w:t>Why:</w:t>
      </w:r>
      <w:r>
        <w:rPr>
          <w:b w:val="0"/>
        </w:rPr>
        <w:t xml:space="preserve"> completes the storage boundary for the active-object domain using existing, tested primitives.</w:t>
      </w:r>
    </w:p>
    <w:p>
      <w:pPr>
        <w:ind w:left="360"/>
      </w:pPr>
      <w:r>
        <w:rPr>
          <w:b w:val="0"/>
        </w:rPr>
        <w:t xml:space="preserve">3. </w:t>
      </w:r>
      <w:r>
        <w:rPr>
          <w:b/>
        </w:rPr>
        <w:t>Phase 7H.2 — Settings/History/Log persistence + theme/view.</w:t>
      </w:r>
      <w:r>
        <w:rPr>
          <w:b w:val="0"/>
        </w:rPr>
        <w:t xml:space="preserve"> Wire SettingsService/HistoryService/LogService to their Syss categories (</w:t>
      </w:r>
      <w:r>
        <w:rPr>
          <w:rFonts w:ascii="Consolas" w:hAnsi="Consolas"/>
          <w:sz w:val="20"/>
        </w:rPr>
        <w:t>settings/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history/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logs/</w:t>
      </w:r>
      <w:r>
        <w:rPr>
          <w:b w:val="0"/>
        </w:rPr>
        <w:t xml:space="preserve">), then implement </w:t>
      </w:r>
      <w:r>
        <w:rPr>
          <w:rFonts w:ascii="Consolas" w:hAnsi="Consolas"/>
          <w:sz w:val="20"/>
        </w:rPr>
        <w:t>theme</w:t>
      </w:r>
      <w:r>
        <w:rPr>
          <w:b w:val="0"/>
        </w:rPr>
        <w:t>/</w:t>
      </w:r>
      <w:r>
        <w:rPr>
          <w:rFonts w:ascii="Consolas" w:hAnsi="Consolas"/>
          <w:sz w:val="20"/>
        </w:rPr>
        <w:t>view</w:t>
      </w:r>
      <w:r>
        <w:rPr>
          <w:b w:val="0"/>
        </w:rPr>
        <w:t xml:space="preserve"> on top of SettingsService state. </w:t>
      </w:r>
      <w:r>
        <w:rPr>
          <w:i/>
        </w:rPr>
        <w:t>Why:</w:t>
      </w:r>
      <w:r>
        <w:rPr>
          <w:b w:val="0"/>
        </w:rPr>
        <w:t xml:space="preserve"> the categories already exist unused; lowest-risk way to make all eight services stateful-persistent; removes two more no-ops.</w:t>
      </w:r>
    </w:p>
    <w:p>
      <w:pPr>
        <w:ind w:left="360"/>
      </w:pPr>
      <w:r>
        <w:rPr>
          <w:b w:val="0"/>
        </w:rPr>
        <w:t xml:space="preserve">4. </w:t>
      </w:r>
      <w:r>
        <w:rPr>
          <w:b/>
        </w:rPr>
        <w:t>Phase 7I — Device connector foundation + Boot Experience.</w:t>
      </w:r>
      <w:r>
        <w:rPr>
          <w:b w:val="0"/>
        </w:rPr>
        <w:t xml:space="preserve"> Give DeviceAuthority/DeviceService a real host-facing capability (platform info, file dialogs contract), and wire Validator (writable storage-root probe) + Progress events into Bootstrap. </w:t>
      </w:r>
      <w:r>
        <w:rPr>
          <w:i/>
        </w:rPr>
        <w:t>Why:</w:t>
      </w:r>
      <w:r>
        <w:rPr>
          <w:b w:val="0"/>
        </w:rPr>
        <w:t xml:space="preserve"> the Device hub is the platform's message source today and Progress/Validator are the only true placeholders left in the boot path.</w:t>
      </w:r>
    </w:p>
    <w:p>
      <w:pPr>
        <w:ind w:left="360"/>
      </w:pPr>
      <w:r>
        <w:rPr>
          <w:b w:val="0"/>
        </w:rPr>
        <w:t xml:space="preserve">5. </w:t>
      </w:r>
      <w:r>
        <w:rPr>
          <w:b/>
        </w:rPr>
        <w:t>Phase 7J — RA Core Gateway contract (contracts only, mirroring 7E).</w:t>
      </w:r>
      <w:r>
        <w:rPr>
          <w:b w:val="0"/>
        </w:rPr>
        <w:t xml:space="preserve"> Define the backbone's execution exit point: gateway contracts, Execution/DB hub expansion points, message vocabulary for execution. </w:t>
      </w:r>
      <w:r>
        <w:rPr>
          <w:i/>
        </w:rPr>
        <w:t>Why:</w:t>
      </w:r>
      <w:r>
        <w:rPr>
          <w:b w:val="0"/>
        </w:rPr>
        <w:t xml:space="preserve"> execution is the next architectural seam; contract-first matches the proven 7E pattern and unblocks all downstream execution work; </w:t>
      </w:r>
      <w:r>
        <w:rPr>
          <w:rFonts w:ascii="Consolas" w:hAnsi="Consolas"/>
          <w:sz w:val="20"/>
        </w:rPr>
        <w:t>ra-memory</w:t>
      </w:r>
      <w:r>
        <w:rPr>
          <w:b w:val="0"/>
        </w:rPr>
        <w:t xml:space="preserve"> is frozen and waiting.</w:t>
      </w:r>
    </w:p>
    <w:p>
      <w:pPr>
        <w:ind w:left="360"/>
      </w:pPr>
      <w:r>
        <w:rPr>
          <w:b w:val="0"/>
        </w:rPr>
        <w:t xml:space="preserve">6. </w:t>
      </w:r>
      <w:r>
        <w:rPr>
          <w:b/>
        </w:rPr>
        <w:t>Phase 7J.1 — Execution Manager + Runtime foundation, consuming ra-memory.</w:t>
      </w:r>
      <w:r>
        <w:rPr>
          <w:b w:val="0"/>
        </w:rPr>
        <w:t xml:space="preserve"> Execution Manager contract → Runtime skeleton → first </w:t>
      </w:r>
      <w:r>
        <w:rPr>
          <w:rFonts w:ascii="Consolas" w:hAnsi="Consolas"/>
          <w:sz w:val="20"/>
        </w:rPr>
        <w:t>FreezeSnapshot → ProgramSpace</w:t>
      </w:r>
      <w:r>
        <w:rPr>
          <w:b w:val="0"/>
        </w:rPr>
        <w:t xml:space="preserve"> load path (ra-memory </w:t>
      </w:r>
      <w:r>
        <w:rPr>
          <w:rFonts w:ascii="Consolas" w:hAnsi="Consolas"/>
          <w:sz w:val="20"/>
        </w:rPr>
        <w:t>program_space.rs</w:t>
      </w:r>
      <w:r>
        <w:rPr>
          <w:b w:val="0"/>
        </w:rPr>
        <w:t xml:space="preserve"> is ready). </w:t>
      </w:r>
      <w:r>
        <w:rPr>
          <w:i/>
        </w:rPr>
        <w:t>Why:</w:t>
      </w:r>
      <w:r>
        <w:rPr>
          <w:b w:val="0"/>
        </w:rPr>
        <w:t xml:space="preserve"> the only implemented-but-unintegrated crate is memory; this is its first real consumer and the first end-to-end execution artifact.</w:t>
      </w:r>
    </w:p>
    <w:p>
      <w:pPr>
        <w:ind w:left="360"/>
      </w:pPr>
      <w:r>
        <w:rPr>
          <w:b w:val="0"/>
        </w:rPr>
        <w:t xml:space="preserve">7. </w:t>
      </w:r>
      <w:r>
        <w:rPr>
          <w:b/>
        </w:rPr>
        <w:t>Phase 7K — RA binary format specification + codecs (.rab/.raf/.rap).</w:t>
      </w:r>
      <w:r>
        <w:rPr>
          <w:b w:val="0"/>
        </w:rPr>
        <w:t xml:space="preserve"> Write the binary spec (magic bytes/version/checksum — the Error variants already anticipate them) and implement the three pending codecs. </w:t>
      </w:r>
      <w:r>
        <w:rPr>
          <w:i/>
        </w:rPr>
        <w:t>Why:</w:t>
      </w:r>
      <w:r>
        <w:rPr>
          <w:b w:val="0"/>
        </w:rPr>
        <w:t xml:space="preserve"> unblocks bytecode, frozen and package artifacts; independent of platform work; the </w:t>
      </w:r>
      <w:r>
        <w:rPr>
          <w:rFonts w:ascii="Consolas" w:hAnsi="Consolas"/>
          <w:sz w:val="20"/>
        </w:rPr>
        <w:t>EncodingNotSpecified</w:t>
      </w:r>
      <w:r>
        <w:rPr>
          <w:b w:val="0"/>
        </w:rPr>
        <w:t xml:space="preserve"> dead-end is the project's largest content gap.</w:t>
      </w:r>
    </w:p>
    <w:p>
      <w:pPr>
        <w:ind w:left="360"/>
      </w:pPr>
      <w:r>
        <w:rPr>
          <w:b w:val="0"/>
        </w:rPr>
        <w:t xml:space="preserve">8. </w:t>
      </w:r>
      <w:r>
        <w:rPr>
          <w:b/>
        </w:rPr>
        <w:t>Phase 7L — Compiler/interpreter foundation.</w:t>
      </w:r>
      <w:r>
        <w:rPr>
          <w:b w:val="0"/>
        </w:rPr>
        <w:t xml:space="preserve"> Lexer/parser/AST on ra-common primitives → </w:t>
      </w:r>
      <w:r>
        <w:rPr>
          <w:rFonts w:ascii="Consolas" w:hAnsi="Consolas"/>
          <w:sz w:val="20"/>
        </w:rPr>
        <w:t>.ra</w:t>
      </w:r>
      <w:r>
        <w:rPr>
          <w:b w:val="0"/>
        </w:rPr>
        <w:t xml:space="preserve"> → </w:t>
      </w:r>
      <w:r>
        <w:rPr>
          <w:rFonts w:ascii="Consolas" w:hAnsi="Consolas"/>
          <w:sz w:val="20"/>
        </w:rPr>
        <w:t>.rab</w:t>
      </w:r>
      <w:r>
        <w:rPr>
          <w:b w:val="0"/>
        </w:rPr>
        <w:t xml:space="preserve"> pipeline. </w:t>
      </w:r>
      <w:r>
        <w:rPr>
          <w:i/>
        </w:rPr>
        <w:t>Why:</w:t>
      </w:r>
      <w:r>
        <w:rPr>
          <w:b w:val="0"/>
        </w:rPr>
        <w:t xml:space="preserve"> nothing language-related exists; the entire persistence+memory stack is built to serve programs that do not exist yet.</w:t>
      </w:r>
    </w:p>
    <w:p>
      <w:pPr>
        <w:ind w:left="360"/>
      </w:pPr>
      <w:r>
        <w:rPr>
          <w:b w:val="0"/>
        </w:rPr>
        <w:t xml:space="preserve">9. </w:t>
      </w:r>
      <w:r>
        <w:rPr>
          <w:b/>
        </w:rPr>
        <w:t>Phase 7M — Frontend/IDE seed.</w:t>
      </w:r>
      <w:r>
        <w:rPr>
          <w:b w:val="0"/>
        </w:rPr>
        <w:t xml:space="preserve"> First real consumer of </w:t>
      </w:r>
      <w:r>
        <w:rPr>
          <w:rFonts w:ascii="Consolas" w:hAnsi="Consolas"/>
          <w:sz w:val="20"/>
        </w:rPr>
        <w:t>PlatformInterface</w:t>
      </w:r>
      <w:r>
        <w:rPr>
          <w:b w:val="0"/>
        </w:rPr>
        <w:t xml:space="preserve"> (document editing via Active Objects, run via Execution Manager). </w:t>
      </w:r>
      <w:r>
        <w:rPr>
          <w:i/>
        </w:rPr>
        <w:t>Why:</w:t>
      </w:r>
      <w:r>
        <w:rPr>
          <w:b w:val="0"/>
        </w:rPr>
        <w:t xml:space="preserve"> the platform's reason to exist; everything above is its prerequisite; also finally gives the transitional LPM its home crate.</w:t>
      </w:r>
    </w:p>
    <w:p>
      <w:pPr>
        <w:ind w:left="360"/>
      </w:pPr>
      <w:r>
        <w:rPr>
          <w:b w:val="0"/>
        </w:rPr>
        <w:t xml:space="preserve">10. </w:t>
      </w:r>
      <w:r>
        <w:rPr>
          <w:b/>
        </w:rPr>
        <w:t>Housekeeping (do alongside, not as a phase):</w:t>
      </w:r>
      <w:r>
        <w:rPr>
          <w:b w:val="0"/>
        </w:rPr>
        <w:t xml:space="preserve"> fix the stale docs (§29), fill README, resolve the </w:t>
      </w:r>
      <w:r>
        <w:rPr>
          <w:rFonts w:ascii="Consolas" w:hAnsi="Consolas"/>
          <w:sz w:val="20"/>
        </w:rPr>
        <w:t>software</w:t>
      </w:r>
      <w:r>
        <w:rPr>
          <w:b w:val="0"/>
        </w:rPr>
        <w:t xml:space="preserve"> submodule split, prune stale TODOs, and add the typed storage-error detail (G6).</w:t>
      </w:r>
    </w:p>
    <w:p>
      <w:r>
        <w:rPr>
          <w:b/>
        </w:rPr>
        <w:t>Why this order:</w:t>
      </w:r>
      <w:r>
        <w:rPr>
          <w:b w:val="0"/>
        </w:rPr>
        <w:t xml:space="preserve"> it strictly follows dependency reality — (1) user-facing operations first because all prerequisites exist; (2)–(3) storage completeness because Syss categories are already there; (4) boot-path completion; (5)–(6) execution seam before execution content; (7) content formats before compiler output; (8) compiler before any frontend can edit/run real programs; (9) frontend last as the aggregator. Every phase builds on verified, frozen, tested foundations and introduces no new architectural dependencies.</w:t>
      </w:r>
    </w:p>
    <w:p>
      <w:pPr>
        <w:spacing w:before="80" w:after="80"/>
        <w:shd w:val="clear" w:color="auto" w:fill="FFFFFF"/>
      </w:pPr>
    </w:p>
    <w:p>
      <w:r>
        <w:rPr>
          <w:i/>
        </w:rPr>
        <w:t>Audit complete. No files were modified. All statements verified against the repository at audit time; discrepancies with prior phase reports (stale storage-accessor claims, routing dispatch claim, bootstrap placeholder claim) are explicitly reported in §29–§30.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